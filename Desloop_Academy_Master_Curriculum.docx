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b/>
          <w:color w:val="156950"/>
          <w:sz w:val="22"/>
        </w:rPr>
        <w:t>DESLOOP ACADEMY</w:t>
      </w:r>
    </w:p>
    <w:p>
      <w:pPr>
        <w:pStyle w:val="Title"/>
      </w:pPr>
      <w:r>
        <w:t>Master Curriculum</w:t>
        <w:br/>
        <w:t>One pathway. Many ways to learn.</w:t>
      </w:r>
    </w:p>
    <w:p>
      <w:pPr>
        <w:spacing w:before="280"/>
      </w:pPr>
      <w:r>
        <w:rPr>
          <w:b/>
          <w:color w:val="142344"/>
          <w:sz w:val="26"/>
        </w:rPr>
        <w:t>44 required courses  /  9 ordered stages  /  176 module lesson drafts</w:t>
      </w:r>
    </w:p>
    <w:p>
      <w:pPr>
        <w:spacing w:before="360"/>
      </w:pPr>
      <w:r>
        <w:t>Course-level expansion, age-adapted teaching scaffolds, projects, assessment policy and implementation notes. Generated from the application’s included curriculum source so the reference and frontend stay aligned.</w:t>
      </w:r>
    </w:p>
    <w:p>
      <w:r>
        <w:rPr>
          <w:b/>
          <w:color w:val="156950"/>
        </w:rPr>
        <w:t>DRAFT FOR REVIEW — NOT A PUBLISHED OR ACCREDITED SYLLABUS</w:t>
      </w:r>
    </w:p>
    <w:p>
      <w:pPr>
        <w:spacing w:before="360"/>
      </w:pPr>
      <w:r>
        <w:t>Version draft-1  •  21 October 2026  •  Ghana-first, internationally adaptable</w:t>
      </w:r>
    </w:p>
    <w:p>
      <w:r>
        <w:br w:type="page"/>
      </w:r>
    </w:p>
    <w:p>
      <w:pPr>
        <w:pStyle w:val="Heading1"/>
      </w:pPr>
      <w:r>
        <w:t>Read this before using the draft</w:t>
      </w:r>
    </w:p>
    <w:p>
      <w:r>
        <w:t>Every learner begins at Course 01 and moves through all 44 courses in the same order. Age bands alter examples, session length, support and response modes; they do not remove an essential outcome or open a later course early. Optional enrichment and remediation remain inside the active course.</w:t>
      </w:r>
    </w:p>
    <w:p>
      <w:r>
        <w:t>All objectives, examples and five-item checks are authoring drafts. The working frontend intentionally labels them as such. Subject experts, child-safety specialists, accessibility reviewers, teachers in each age band and legal reviewers must validate them before a real learner uses them. No qualification, job or certification is promised.</w:t>
      </w:r>
    </w:p>
    <w:p>
      <w:pPr>
        <w:pStyle w:val="Heading2"/>
      </w:pPr>
      <w:r>
        <w:t>Progression and pass policy</w:t>
      </w:r>
    </w:p>
    <w:p>
      <w:pPr>
        <w:pStyle w:val="ListBullet"/>
      </w:pPr>
      <w:r>
        <w:t>Courses unlock only in sequence: Course N+1 requires a version-matched, valid pass for Course N and every earlier course.</w:t>
      </w:r>
    </w:p>
    <w:p>
      <w:pPr>
        <w:pStyle w:val="ListBullet"/>
      </w:pPr>
      <w:r>
        <w:t>Complete all required module lessons and documented practice; the five-item course knowledge check averages at least 80% (four of five correct).</w:t>
      </w:r>
    </w:p>
    <w:p>
      <w:pPr>
        <w:pStyle w:val="ListBullet"/>
      </w:pPr>
      <w:r>
        <w:t>Submit a project artefact or an accessible, supervised description of it. An authorised human reviewer assigns a project rubric of at least 70% and records feedback.</w:t>
      </w:r>
    </w:p>
    <w:p>
      <w:pPr>
        <w:pStyle w:val="ListBullet"/>
      </w:pPr>
      <w:r>
        <w:t>All safety-critical items must be correct. A human safety/privacy check must pass; an unsafe project never passes on numerical score alone.</w:t>
      </w:r>
    </w:p>
    <w:p>
      <w:pPr>
        <w:pStyle w:val="ListBullet"/>
      </w:pPr>
      <w:r>
        <w:t>A failed gate keeps the learner in the same course with targeted explanation, fresh practice, a retry and a documented review/revision state.</w:t>
      </w:r>
    </w:p>
    <w:p>
      <w:pPr>
        <w:pStyle w:val="ListBullet"/>
      </w:pPr>
      <w:r>
        <w:t>Default overall demonstration weights: quiz 20%, guided practice 20%, project 40%, reflection 10%, safety 10%. The final capstone uses its own published seven-part rubric.</w:t>
      </w:r>
    </w:p>
    <w:p>
      <w:pPr>
        <w:pStyle w:val="ListBullet"/>
      </w:pPr>
      <w:r>
        <w:t>The frontend demonstrates these gates with local browser state; official completion, authorisation, approval, audit, versioning and unlocking must happen on a secure backend.</w:t>
      </w:r>
    </w:p>
    <w:p>
      <w:pPr>
        <w:pStyle w:val="Heading2"/>
      </w:pPr>
      <w:r>
        <w:t>Age and accessibility without a second track</w:t>
      </w:r>
    </w:p>
    <w:p>
      <w:pPr>
        <w:spacing w:after="100"/>
      </w:pPr>
      <w:r>
        <w:rPr>
          <w:b/>
          <w:color w:val="142344"/>
        </w:rPr>
        <w:t xml:space="preserve">Ages 6–8  </w:t>
      </w:r>
      <w:r>
        <w:t>Short, picture-led, adult-supervised sessions; paper/simulation alternatives; oral or drawn evidence may be recorded by a facilitator. Never demand a public child profile.</w:t>
      </w:r>
    </w:p>
    <w:p>
      <w:pPr>
        <w:spacing w:after="100"/>
      </w:pPr>
      <w:r>
        <w:rPr>
          <w:b/>
          <w:color w:val="142344"/>
        </w:rPr>
        <w:t xml:space="preserve">Ages 9–12  </w:t>
      </w:r>
      <w:r>
        <w:t>Concrete examples, visual checklists, approved tools and a modest independent step, with consent-aware collaboration.</w:t>
      </w:r>
    </w:p>
    <w:p>
      <w:pPr>
        <w:spacing w:after="100"/>
      </w:pPr>
      <w:r>
        <w:rPr>
          <w:b/>
          <w:color w:val="142344"/>
        </w:rPr>
        <w:t xml:space="preserve">Ages 13–17  </w:t>
      </w:r>
      <w:r>
        <w:t>More reasoning, debugging and documented trade-offs with moderated sharing and privacy protections.</w:t>
      </w:r>
    </w:p>
    <w:p>
      <w:pPr>
        <w:spacing w:after="100"/>
      </w:pPr>
      <w:r>
        <w:rPr>
          <w:b/>
          <w:color w:val="142344"/>
        </w:rPr>
        <w:t xml:space="preserve">Ages 18+  </w:t>
      </w:r>
      <w:r>
        <w:t>Applied study, workplace or community scenarios with fuller documentation and independent evaluation.</w:t>
      </w:r>
    </w:p>
    <w:p>
      <w:r>
        <w:t>Accessibility choices such as zoom, captions, keyboard-only use, plain language, high contrast and assisted response formats must be available without changing the pass criteria. Avoid punitive speed thresholds. Use fictional or synthetic data, especially for children. Practical coding, robotics and cybersecurity activities require age-appropriate approved environments.</w:t>
      </w:r>
    </w:p>
    <w:p>
      <w:pPr>
        <w:pStyle w:val="Heading2"/>
      </w:pPr>
      <w:r>
        <w:t>At a glance</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shd w:fill="142344"/>
            <w:vAlign w:val="center"/>
          </w:tcPr>
          <w:p>
            <w:r/>
            <w:r>
              <w:rPr>
                <w:b/>
                <w:color w:val="FFFFFF"/>
                <w:sz w:val="18"/>
              </w:rPr>
              <w:t>Stage</w:t>
            </w:r>
          </w:p>
        </w:tc>
        <w:tc>
          <w:tcPr>
            <w:tcW w:type="dxa" w:w="3264"/>
            <w:shd w:fill="142344"/>
            <w:vAlign w:val="center"/>
          </w:tcPr>
          <w:p>
            <w:r/>
            <w:r>
              <w:rPr>
                <w:b/>
                <w:color w:val="FFFFFF"/>
                <w:sz w:val="18"/>
              </w:rPr>
              <w:t>Theme</w:t>
            </w:r>
          </w:p>
        </w:tc>
        <w:tc>
          <w:tcPr>
            <w:tcW w:type="dxa" w:w="3264"/>
            <w:shd w:fill="142344"/>
            <w:vAlign w:val="center"/>
          </w:tcPr>
          <w:p>
            <w:r/>
            <w:r>
              <w:rPr>
                <w:b/>
                <w:color w:val="FFFFFF"/>
                <w:sz w:val="18"/>
              </w:rPr>
              <w:t>Required courses</w:t>
            </w:r>
          </w:p>
        </w:tc>
      </w:tr>
      <w:tr>
        <w:tc>
          <w:tcPr>
            <w:tcW w:type="dxa" w:w="3264"/>
            <w:vAlign w:val="center"/>
          </w:tcPr>
          <w:p>
            <w:r/>
            <w:r>
              <w:rPr>
                <w:b w:val="0"/>
                <w:color w:val="142344"/>
                <w:sz w:val="18"/>
              </w:rPr>
              <w:t>1</w:t>
            </w:r>
          </w:p>
        </w:tc>
        <w:tc>
          <w:tcPr>
            <w:tcW w:type="dxa" w:w="3264"/>
            <w:vAlign w:val="center"/>
          </w:tcPr>
          <w:p>
            <w:r/>
            <w:r>
              <w:rPr>
                <w:b w:val="0"/>
                <w:color w:val="142344"/>
                <w:sz w:val="18"/>
              </w:rPr>
              <w:t>Digital foundations</w:t>
            </w:r>
          </w:p>
        </w:tc>
        <w:tc>
          <w:tcPr>
            <w:tcW w:type="dxa" w:w="3264"/>
            <w:vAlign w:val="center"/>
          </w:tcPr>
          <w:p>
            <w:r/>
            <w:r>
              <w:rPr>
                <w:b w:val="0"/>
                <w:color w:val="142344"/>
                <w:sz w:val="18"/>
              </w:rPr>
              <w:t>01–06</w:t>
            </w:r>
          </w:p>
        </w:tc>
      </w:tr>
      <w:tr>
        <w:tc>
          <w:tcPr>
            <w:tcW w:type="dxa" w:w="3264"/>
            <w:vAlign w:val="center"/>
          </w:tcPr>
          <w:p>
            <w:r/>
            <w:r>
              <w:rPr>
                <w:b w:val="0"/>
                <w:color w:val="142344"/>
                <w:sz w:val="18"/>
              </w:rPr>
              <w:t>2</w:t>
            </w:r>
          </w:p>
        </w:tc>
        <w:tc>
          <w:tcPr>
            <w:tcW w:type="dxa" w:w="3264"/>
            <w:vAlign w:val="center"/>
          </w:tcPr>
          <w:p>
            <w:r/>
            <w:r>
              <w:rPr>
                <w:b w:val="0"/>
                <w:color w:val="142344"/>
                <w:sz w:val="18"/>
              </w:rPr>
              <w:t>Computational thinking</w:t>
            </w:r>
          </w:p>
        </w:tc>
        <w:tc>
          <w:tcPr>
            <w:tcW w:type="dxa" w:w="3264"/>
            <w:vAlign w:val="center"/>
          </w:tcPr>
          <w:p>
            <w:r/>
            <w:r>
              <w:rPr>
                <w:b w:val="0"/>
                <w:color w:val="142344"/>
                <w:sz w:val="18"/>
              </w:rPr>
              <w:t>07–11</w:t>
            </w:r>
          </w:p>
        </w:tc>
      </w:tr>
      <w:tr>
        <w:tc>
          <w:tcPr>
            <w:tcW w:type="dxa" w:w="3264"/>
            <w:vAlign w:val="center"/>
          </w:tcPr>
          <w:p>
            <w:r/>
            <w:r>
              <w:rPr>
                <w:b w:val="0"/>
                <w:color w:val="142344"/>
                <w:sz w:val="18"/>
              </w:rPr>
              <w:t>3</w:t>
            </w:r>
          </w:p>
        </w:tc>
        <w:tc>
          <w:tcPr>
            <w:tcW w:type="dxa" w:w="3264"/>
            <w:vAlign w:val="center"/>
          </w:tcPr>
          <w:p>
            <w:r/>
            <w:r>
              <w:rPr>
                <w:b w:val="0"/>
                <w:color w:val="142344"/>
                <w:sz w:val="18"/>
              </w:rPr>
              <w:t>Creative digital production</w:t>
            </w:r>
          </w:p>
        </w:tc>
        <w:tc>
          <w:tcPr>
            <w:tcW w:type="dxa" w:w="3264"/>
            <w:vAlign w:val="center"/>
          </w:tcPr>
          <w:p>
            <w:r/>
            <w:r>
              <w:rPr>
                <w:b w:val="0"/>
                <w:color w:val="142344"/>
                <w:sz w:val="18"/>
              </w:rPr>
              <w:t>12–15</w:t>
            </w:r>
          </w:p>
        </w:tc>
      </w:tr>
      <w:tr>
        <w:tc>
          <w:tcPr>
            <w:tcW w:type="dxa" w:w="3264"/>
            <w:vAlign w:val="center"/>
          </w:tcPr>
          <w:p>
            <w:r/>
            <w:r>
              <w:rPr>
                <w:b w:val="0"/>
                <w:color w:val="142344"/>
                <w:sz w:val="18"/>
              </w:rPr>
              <w:t>4</w:t>
            </w:r>
          </w:p>
        </w:tc>
        <w:tc>
          <w:tcPr>
            <w:tcW w:type="dxa" w:w="3264"/>
            <w:vAlign w:val="center"/>
          </w:tcPr>
          <w:p>
            <w:r/>
            <w:r>
              <w:rPr>
                <w:b w:val="0"/>
                <w:color w:val="142344"/>
                <w:sz w:val="18"/>
              </w:rPr>
              <w:t>Web foundations</w:t>
            </w:r>
          </w:p>
        </w:tc>
        <w:tc>
          <w:tcPr>
            <w:tcW w:type="dxa" w:w="3264"/>
            <w:vAlign w:val="center"/>
          </w:tcPr>
          <w:p>
            <w:r/>
            <w:r>
              <w:rPr>
                <w:b w:val="0"/>
                <w:color w:val="142344"/>
                <w:sz w:val="18"/>
              </w:rPr>
              <w:t>16–21</w:t>
            </w:r>
          </w:p>
        </w:tc>
      </w:tr>
      <w:tr>
        <w:tc>
          <w:tcPr>
            <w:tcW w:type="dxa" w:w="3264"/>
            <w:vAlign w:val="center"/>
          </w:tcPr>
          <w:p>
            <w:r/>
            <w:r>
              <w:rPr>
                <w:b w:val="0"/>
                <w:color w:val="142344"/>
                <w:sz w:val="18"/>
              </w:rPr>
              <w:t>5</w:t>
            </w:r>
          </w:p>
        </w:tc>
        <w:tc>
          <w:tcPr>
            <w:tcW w:type="dxa" w:w="3264"/>
            <w:vAlign w:val="center"/>
          </w:tcPr>
          <w:p>
            <w:r/>
            <w:r>
              <w:rPr>
                <w:b w:val="0"/>
                <w:color w:val="142344"/>
                <w:sz w:val="18"/>
              </w:rPr>
              <w:t>Programming and software development</w:t>
            </w:r>
          </w:p>
        </w:tc>
        <w:tc>
          <w:tcPr>
            <w:tcW w:type="dxa" w:w="3264"/>
            <w:vAlign w:val="center"/>
          </w:tcPr>
          <w:p>
            <w:r/>
            <w:r>
              <w:rPr>
                <w:b w:val="0"/>
                <w:color w:val="142344"/>
                <w:sz w:val="18"/>
              </w:rPr>
              <w:t>22–27</w:t>
            </w:r>
          </w:p>
        </w:tc>
      </w:tr>
      <w:tr>
        <w:tc>
          <w:tcPr>
            <w:tcW w:type="dxa" w:w="3264"/>
            <w:vAlign w:val="center"/>
          </w:tcPr>
          <w:p>
            <w:r/>
            <w:r>
              <w:rPr>
                <w:b w:val="0"/>
                <w:color w:val="142344"/>
                <w:sz w:val="18"/>
              </w:rPr>
              <w:t>6</w:t>
            </w:r>
          </w:p>
        </w:tc>
        <w:tc>
          <w:tcPr>
            <w:tcW w:type="dxa" w:w="3264"/>
            <w:vAlign w:val="center"/>
          </w:tcPr>
          <w:p>
            <w:r/>
            <w:r>
              <w:rPr>
                <w:b w:val="0"/>
                <w:color w:val="142344"/>
                <w:sz w:val="18"/>
              </w:rPr>
              <w:t>Data and AI</w:t>
            </w:r>
          </w:p>
        </w:tc>
        <w:tc>
          <w:tcPr>
            <w:tcW w:type="dxa" w:w="3264"/>
            <w:vAlign w:val="center"/>
          </w:tcPr>
          <w:p>
            <w:r/>
            <w:r>
              <w:rPr>
                <w:b w:val="0"/>
                <w:color w:val="142344"/>
                <w:sz w:val="18"/>
              </w:rPr>
              <w:t>28–32</w:t>
            </w:r>
          </w:p>
        </w:tc>
      </w:tr>
      <w:tr>
        <w:tc>
          <w:tcPr>
            <w:tcW w:type="dxa" w:w="3264"/>
            <w:vAlign w:val="center"/>
          </w:tcPr>
          <w:p>
            <w:r/>
            <w:r>
              <w:rPr>
                <w:b w:val="0"/>
                <w:color w:val="142344"/>
                <w:sz w:val="18"/>
              </w:rPr>
              <w:t>7</w:t>
            </w:r>
          </w:p>
        </w:tc>
        <w:tc>
          <w:tcPr>
            <w:tcW w:type="dxa" w:w="3264"/>
            <w:vAlign w:val="center"/>
          </w:tcPr>
          <w:p>
            <w:r/>
            <w:r>
              <w:rPr>
                <w:b w:val="0"/>
                <w:color w:val="142344"/>
                <w:sz w:val="18"/>
              </w:rPr>
              <w:t>Networks, cybersecurity and cloud</w:t>
            </w:r>
          </w:p>
        </w:tc>
        <w:tc>
          <w:tcPr>
            <w:tcW w:type="dxa" w:w="3264"/>
            <w:vAlign w:val="center"/>
          </w:tcPr>
          <w:p>
            <w:r/>
            <w:r>
              <w:rPr>
                <w:b w:val="0"/>
                <w:color w:val="142344"/>
                <w:sz w:val="18"/>
              </w:rPr>
              <w:t>33–37</w:t>
            </w:r>
          </w:p>
        </w:tc>
      </w:tr>
      <w:tr>
        <w:tc>
          <w:tcPr>
            <w:tcW w:type="dxa" w:w="3264"/>
            <w:vAlign w:val="center"/>
          </w:tcPr>
          <w:p>
            <w:r/>
            <w:r>
              <w:rPr>
                <w:b w:val="0"/>
                <w:color w:val="142344"/>
                <w:sz w:val="18"/>
              </w:rPr>
              <w:t>8</w:t>
            </w:r>
          </w:p>
        </w:tc>
        <w:tc>
          <w:tcPr>
            <w:tcW w:type="dxa" w:w="3264"/>
            <w:vAlign w:val="center"/>
          </w:tcPr>
          <w:p>
            <w:r/>
            <w:r>
              <w:rPr>
                <w:b w:val="0"/>
                <w:color w:val="142344"/>
                <w:sz w:val="18"/>
              </w:rPr>
              <w:t>Interactive technology</w:t>
            </w:r>
          </w:p>
        </w:tc>
        <w:tc>
          <w:tcPr>
            <w:tcW w:type="dxa" w:w="3264"/>
            <w:vAlign w:val="center"/>
          </w:tcPr>
          <w:p>
            <w:r/>
            <w:r>
              <w:rPr>
                <w:b w:val="0"/>
                <w:color w:val="142344"/>
                <w:sz w:val="18"/>
              </w:rPr>
              <w:t>38–40</w:t>
            </w:r>
          </w:p>
        </w:tc>
      </w:tr>
      <w:tr>
        <w:tc>
          <w:tcPr>
            <w:tcW w:type="dxa" w:w="3264"/>
            <w:vAlign w:val="center"/>
          </w:tcPr>
          <w:p>
            <w:r/>
            <w:r>
              <w:rPr>
                <w:b w:val="0"/>
                <w:color w:val="142344"/>
                <w:sz w:val="18"/>
              </w:rPr>
              <w:t>9</w:t>
            </w:r>
          </w:p>
        </w:tc>
        <w:tc>
          <w:tcPr>
            <w:tcW w:type="dxa" w:w="3264"/>
            <w:vAlign w:val="center"/>
          </w:tcPr>
          <w:p>
            <w:r/>
            <w:r>
              <w:rPr>
                <w:b w:val="0"/>
                <w:color w:val="142344"/>
                <w:sz w:val="18"/>
              </w:rPr>
              <w:t>Career and capstone</w:t>
            </w:r>
          </w:p>
        </w:tc>
        <w:tc>
          <w:tcPr>
            <w:tcW w:type="dxa" w:w="3264"/>
            <w:vAlign w:val="center"/>
          </w:tcPr>
          <w:p>
            <w:r/>
            <w:r>
              <w:rPr>
                <w:b w:val="0"/>
                <w:color w:val="142344"/>
                <w:sz w:val="18"/>
              </w:rPr>
              <w:t>41–44</w:t>
            </w:r>
          </w:p>
        </w:tc>
      </w:tr>
    </w:tbl>
    <w:p>
      <w:pPr>
        <w:pStyle w:val="Heading2"/>
      </w:pPr>
      <w:r>
        <w:t>How this file relates to the system</w:t>
      </w:r>
    </w:p>
    <w:p>
      <w:pPr>
        <w:spacing w:after="100"/>
      </w:pPr>
      <w:r>
        <w:rPr>
          <w:b/>
          <w:color w:val="142344"/>
        </w:rPr>
        <w:t xml:space="preserve">Single runtime source  </w:t>
      </w:r>
      <w:r>
        <w:t>src/curriculum/master.json (regenerate editorial seed with python3 scripts/seed_master.py). The Word export reads that JSON; it does not maintain a separate syllabus.</w:t>
      </w:r>
    </w:p>
    <w:p>
      <w:pPr>
        <w:spacing w:after="100"/>
      </w:pPr>
      <w:r>
        <w:rPr>
          <w:b/>
          <w:color w:val="142344"/>
        </w:rPr>
        <w:t xml:space="preserve">Learner routes  </w:t>
      </w:r>
      <w:r>
        <w:t>/courses for the map; /courses/:slug for course outlines; /app/courses for progress; /app/learn/:courseId/:lessonId and /app/assess/:courseId for gated work.</w:t>
      </w:r>
    </w:p>
    <w:p>
      <w:pPr>
        <w:spacing w:after="100"/>
      </w:pPr>
      <w:r>
        <w:rPr>
          <w:b/>
          <w:color w:val="142344"/>
        </w:rPr>
        <w:t xml:space="preserve">Reviewer routes  </w:t>
      </w:r>
      <w:r>
        <w:t>/facilitator/pathway-reviews and /classroom/pathway-reviews preview human decisions. Local role switching is not authorisation.</w:t>
      </w:r>
    </w:p>
    <w:p>
      <w:r>
        <w:br w:type="page"/>
      </w:r>
    </w:p>
    <w:p>
      <w:pPr>
        <w:pStyle w:val="Heading1"/>
      </w:pPr>
      <w:r>
        <w:t>Stage 01  |  Digital foundations</w:t>
      </w:r>
    </w:p>
    <w:p>
      <w:r>
        <w:t>Begin with safe, useful everyday skills.</w:t>
      </w:r>
    </w:p>
    <w:p>
      <w:r>
        <w:t>Required courses 01–06; no direct entry into a later stage.</w:t>
      </w:r>
    </w:p>
    <w:p>
      <w:pPr>
        <w:pStyle w:val="Heading2"/>
      </w:pPr>
      <w:r>
        <w:t>Course 01  —  Getting Started with Learning and Digital Confidence</w:t>
      </w:r>
    </w:p>
    <w:p>
      <w:pPr>
        <w:spacing w:after="100"/>
      </w:pPr>
      <w:r>
        <w:rPr>
          <w:b/>
          <w:color w:val="142344"/>
        </w:rPr>
        <w:t xml:space="preserve">Purpose  </w:t>
      </w:r>
      <w:r>
        <w:t>Introduce the learning space, safe learning habits, goal setting and confidence with technology.</w:t>
      </w:r>
    </w:p>
    <w:p>
      <w:pPr>
        <w:spacing w:after="100"/>
      </w:pPr>
      <w:r>
        <w:rPr>
          <w:b/>
          <w:color w:val="142344"/>
        </w:rPr>
        <w:t xml:space="preserve">Suggested guided time  </w:t>
      </w:r>
      <w:r>
        <w:t>~2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Locate the course map, lessons, tasks, feedback, accessibility settings and help</w:t>
      </w:r>
    </w:p>
    <w:p>
      <w:pPr>
        <w:pStyle w:val="ListBullet"/>
      </w:pPr>
      <w:r>
        <w:t>Distinguish worked examples, guided practice, independent work, review and revision</w:t>
      </w:r>
    </w:p>
    <w:p>
      <w:pPr>
        <w:pStyle w:val="ListBullet"/>
      </w:pPr>
      <w:r>
        <w:t>Set a realistic small goal and make a practice checklist</w:t>
      </w:r>
    </w:p>
    <w:p>
      <w:pPr>
        <w:pStyle w:val="ListBullet"/>
      </w:pPr>
      <w:r>
        <w:t>Choose breaks, focus habits and respectful behaviour online.</w:t>
      </w:r>
    </w:p>
    <w:p>
      <w:pPr>
        <w:pStyle w:val="Heading3"/>
      </w:pPr>
      <w:r>
        <w:t>Required project and evidence</w:t>
      </w:r>
    </w:p>
    <w:p>
      <w:r>
        <w:t>Create a personal learning plan with one goal, a weekly practice schedule and a short reflection; an early learner may dictate their reflection.</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Navigation task, orientation quiz and learning-plan rubric.</w:t>
      </w:r>
    </w:p>
    <w:p>
      <w:pPr>
        <w:pStyle w:val="Heading3"/>
      </w:pPr>
      <w:r>
        <w:t>Four ordered teaching modules</w:t>
      </w:r>
    </w:p>
    <w:p>
      <w:pPr>
        <w:keepNext/>
      </w:pPr>
      <w:r>
        <w:rPr>
          <w:b/>
          <w:color w:val="142344"/>
        </w:rPr>
        <w:t>1. Welcome to Desloop  ·  12 min suggested segment</w:t>
      </w:r>
    </w:p>
    <w:p>
      <w:pPr>
        <w:spacing w:after="100"/>
      </w:pPr>
      <w:r>
        <w:rPr>
          <w:b/>
          <w:color w:val="142344"/>
        </w:rPr>
        <w:t xml:space="preserve">Objective  </w:t>
      </w:r>
      <w:r>
        <w:t>Locate the course map, lessons, tasks, feedback, accessibility settings and help</w:t>
      </w:r>
    </w:p>
    <w:p>
      <w:pPr>
        <w:spacing w:after="100"/>
      </w:pPr>
      <w:r>
        <w:rPr>
          <w:b/>
          <w:color w:val="142344"/>
        </w:rPr>
        <w:t xml:space="preserve">Guided example  </w:t>
      </w:r>
      <w:r>
        <w:t>Alex opens Course 01 and sees “current”. Course 02 is visible but locked. Alex identifies the first lesson, the help link and a text-size option, then returns to the pathway map without entering any private details.</w:t>
      </w:r>
    </w:p>
    <w:p>
      <w:pPr>
        <w:spacing w:after="100"/>
      </w:pPr>
      <w:r>
        <w:rPr>
          <w:b/>
          <w:color w:val="142344"/>
        </w:rPr>
        <w:t xml:space="preserve">Required practice  </w:t>
      </w:r>
      <w:r>
        <w:t>Find the pathway map and name your current course, its first lesson, a way to ask for help and one display setting. A trusted adult may record a spoken answer.</w:t>
      </w:r>
    </w:p>
    <w:p>
      <w:pPr>
        <w:spacing w:after="100"/>
      </w:pPr>
      <w:r>
        <w:rPr>
          <w:b/>
          <w:color w:val="142344"/>
        </w:rPr>
        <w:t xml:space="preserve">Draft formative check  </w:t>
      </w:r>
      <w:r>
        <w:t>Which action best supports the goal of “welcome to desloop” in Getting Started with Learning and Digital Confidence? Intended response: Locate the course map, lessons, tasks, feedback, accessibility settings and help.</w:t>
      </w:r>
    </w:p>
    <w:p>
      <w:pPr>
        <w:keepNext/>
      </w:pPr>
      <w:r>
        <w:rPr>
          <w:b/>
          <w:color w:val="142344"/>
        </w:rPr>
        <w:t>2. How learning works  ·  12 min suggested segment</w:t>
      </w:r>
    </w:p>
    <w:p>
      <w:pPr>
        <w:spacing w:after="100"/>
      </w:pPr>
      <w:r>
        <w:rPr>
          <w:b/>
          <w:color w:val="142344"/>
        </w:rPr>
        <w:t xml:space="preserve">Objective  </w:t>
      </w:r>
      <w:r>
        <w:t>Distinguish worked examples, guided practice, independent work, review and revision</w:t>
      </w:r>
    </w:p>
    <w:p>
      <w:pPr>
        <w:spacing w:after="100"/>
      </w:pPr>
      <w:r>
        <w:rPr>
          <w:b/>
          <w:color w:val="142344"/>
        </w:rPr>
        <w:t xml:space="preserve">Guided example  </w:t>
      </w:r>
      <w:r>
        <w:t>Alex watches a file-naming example, tries one name with help, then names a second practice file. Feedback reveals that the name is vague, so Alex adds a topic and date before trying again.</w:t>
      </w:r>
    </w:p>
    <w:p>
      <w:pPr>
        <w:spacing w:after="100"/>
      </w:pPr>
      <w:r>
        <w:rPr>
          <w:b/>
          <w:color w:val="142344"/>
        </w:rPr>
        <w:t xml:space="preserve">Required practice  </w:t>
      </w:r>
      <w:r>
        <w:t>Describe a time you used an example, tried a step, checked feedback and changed your approach. Use a fictional or non-sensitive task.</w:t>
      </w:r>
    </w:p>
    <w:p>
      <w:pPr>
        <w:spacing w:after="100"/>
      </w:pPr>
      <w:r>
        <w:rPr>
          <w:b/>
          <w:color w:val="142344"/>
        </w:rPr>
        <w:t xml:space="preserve">Draft formative check  </w:t>
      </w:r>
      <w:r>
        <w:t>Which action best supports the goal of “how learning works” in Getting Started with Learning and Digital Confidence? Intended response: Distinguish worked examples, guided practice, independent work, review and revision.</w:t>
      </w:r>
    </w:p>
    <w:p>
      <w:pPr>
        <w:keepNext/>
      </w:pPr>
      <w:r>
        <w:rPr>
          <w:b/>
          <w:color w:val="142344"/>
        </w:rPr>
        <w:t>3. Goals and routines  ·  12 min suggested segment</w:t>
      </w:r>
    </w:p>
    <w:p>
      <w:pPr>
        <w:spacing w:after="100"/>
      </w:pPr>
      <w:r>
        <w:rPr>
          <w:b/>
          <w:color w:val="142344"/>
        </w:rPr>
        <w:t xml:space="preserve">Objective  </w:t>
      </w:r>
      <w:r>
        <w:t>Set a realistic small goal and make a practice checklist</w:t>
      </w:r>
    </w:p>
    <w:p>
      <w:pPr>
        <w:spacing w:after="100"/>
      </w:pPr>
      <w:r>
        <w:rPr>
          <w:b/>
          <w:color w:val="142344"/>
        </w:rPr>
        <w:t xml:space="preserve">Guided example  </w:t>
      </w:r>
      <w:r>
        <w:t>Instead of “learn everything this week”, Alex chooses “practise one lesson for 15 minutes on Tuesday and Friday”. A checkbox records the attempts; a missed day becomes a plan adjustment, not a failure.</w:t>
      </w:r>
    </w:p>
    <w:p>
      <w:pPr>
        <w:spacing w:after="100"/>
      </w:pPr>
      <w:r>
        <w:rPr>
          <w:b/>
          <w:color w:val="142344"/>
        </w:rPr>
        <w:t xml:space="preserve">Required practice  </w:t>
      </w:r>
      <w:r>
        <w:t>Write or dictate one specific practice goal, choose two possible times and explain how you will adjust if a session does not happen.</w:t>
      </w:r>
    </w:p>
    <w:p>
      <w:pPr>
        <w:spacing w:after="100"/>
      </w:pPr>
      <w:r>
        <w:rPr>
          <w:b/>
          <w:color w:val="142344"/>
        </w:rPr>
        <w:t xml:space="preserve">Draft formative check  </w:t>
      </w:r>
      <w:r>
        <w:t>Which action best supports the goal of “goals and routines” in Getting Started with Learning and Digital Confidence? Intended response: Set a realistic small goal and make a practice checklist.</w:t>
      </w:r>
    </w:p>
    <w:p>
      <w:pPr>
        <w:keepNext/>
      </w:pPr>
      <w:r>
        <w:rPr>
          <w:b/>
          <w:color w:val="142344"/>
        </w:rPr>
        <w:t>4. Digital wellbeing  ·  12 min suggested segment</w:t>
      </w:r>
    </w:p>
    <w:p>
      <w:pPr>
        <w:spacing w:after="100"/>
      </w:pPr>
      <w:r>
        <w:rPr>
          <w:b/>
          <w:color w:val="142344"/>
        </w:rPr>
        <w:t xml:space="preserve">Objective  </w:t>
      </w:r>
      <w:r>
        <w:t>Choose breaks, focus habits and respectful behaviour online.</w:t>
      </w:r>
    </w:p>
    <w:p>
      <w:pPr>
        <w:spacing w:after="100"/>
      </w:pPr>
      <w:r>
        <w:rPr>
          <w:b/>
          <w:color w:val="142344"/>
        </w:rPr>
        <w:t xml:space="preserve">Guided example  </w:t>
      </w:r>
      <w:r>
        <w:t>After a short practice session, Alex pauses, stretches and checks whether the exercise needs personal information. It does not, so Alex uses a made-up name and asks for a hint instead of sharing real details.</w:t>
      </w:r>
    </w:p>
    <w:p>
      <w:pPr>
        <w:spacing w:after="100"/>
      </w:pPr>
      <w:r>
        <w:rPr>
          <w:b/>
          <w:color w:val="142344"/>
        </w:rPr>
        <w:t xml:space="preserve">Required practice  </w:t>
      </w:r>
      <w:r>
        <w:t>Create a small safety-and-break plan: identify a pause cue, a trusted support route and one thing you will never put into a practice answer.</w:t>
      </w:r>
    </w:p>
    <w:p>
      <w:pPr>
        <w:spacing w:after="100"/>
      </w:pPr>
      <w:r>
        <w:rPr>
          <w:b/>
          <w:color w:val="142344"/>
        </w:rPr>
        <w:t xml:space="preserve">Draft formative check  </w:t>
      </w:r>
      <w:r>
        <w:t>Which action best supports the goal of “digital wellbeing” in Getting Started with Learning and Digital Confidence? Intended response: Choose breaks, focus habits and respectful behaviour online.</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a fictional classroom routine with picture cards to explore welcome to desloop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welcome to desloop before making the project.</w:t>
      </w:r>
    </w:p>
    <w:p>
      <w:pPr>
        <w:spacing w:after="100"/>
      </w:pPr>
      <w:r>
        <w:rPr>
          <w:b/>
          <w:color w:val="142344"/>
        </w:rPr>
        <w:t xml:space="preserve">Ages 13–17  </w:t>
      </w:r>
      <w:r>
        <w:t>Invite deeper reasoning and documented decisions; collaboration and publishing remain moderated and privacy-aware. Explain decisions about goals and routines in your own words.</w:t>
      </w:r>
    </w:p>
    <w:p>
      <w:pPr>
        <w:spacing w:after="100"/>
      </w:pPr>
      <w:r>
        <w:rPr>
          <w:b/>
          <w:color w:val="142344"/>
        </w:rPr>
        <w:t xml:space="preserve">Ages 18+  </w:t>
      </w:r>
      <w:r>
        <w:t>Apply the same competency to a practical study, work or community context with clear documentation. Apply the final module to a mock study or workplace task and document how digital wellbeing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02  —  Devices, Hardware and Operating Systems</w:t>
      </w:r>
    </w:p>
    <w:p>
      <w:pPr>
        <w:spacing w:after="100"/>
      </w:pPr>
      <w:r>
        <w:rPr>
          <w:b/>
          <w:color w:val="142344"/>
        </w:rPr>
        <w:t xml:space="preserve">Purpose  </w:t>
      </w:r>
      <w:r>
        <w:t>Build practical understanding of common devices, hardware, software and safe device handling.</w:t>
      </w:r>
    </w:p>
    <w:p>
      <w:pPr>
        <w:spacing w:after="100"/>
      </w:pPr>
      <w:r>
        <w:rPr>
          <w:b/>
          <w:color w:val="142344"/>
        </w:rPr>
        <w:t xml:space="preserve">Suggested guided time  </w:t>
      </w:r>
      <w:r>
        <w:t>~4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Compare phones, tablets, laptops, desktops and shared classroom devices</w:t>
      </w:r>
    </w:p>
    <w:p>
      <w:pPr>
        <w:pStyle w:val="ListBullet"/>
      </w:pPr>
      <w:r>
        <w:t>Identify input, output, storage and processing components and describe their roles</w:t>
      </w:r>
    </w:p>
    <w:p>
      <w:pPr>
        <w:pStyle w:val="ListBullet"/>
      </w:pPr>
      <w:r>
        <w:t>Find apps, menus, windows and basic settings on a safe device</w:t>
      </w:r>
    </w:p>
    <w:p>
      <w:pPr>
        <w:pStyle w:val="ListBullet"/>
      </w:pPr>
      <w:r>
        <w:t>Check charging, sound and connectivity before escalating a problem.</w:t>
      </w:r>
    </w:p>
    <w:p>
      <w:pPr>
        <w:pStyle w:val="Heading3"/>
      </w:pPr>
      <w:r>
        <w:t>Required project and evidence</w:t>
      </w:r>
    </w:p>
    <w:p>
      <w:r>
        <w:t>Create an annotated device map or presentation showing a device, its main parts and safe-care steps.</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Component-identification check, device task and safe-handling rubric.</w:t>
      </w:r>
    </w:p>
    <w:p>
      <w:pPr>
        <w:pStyle w:val="Heading3"/>
      </w:pPr>
      <w:r>
        <w:t>Four ordered teaching modules</w:t>
      </w:r>
    </w:p>
    <w:p>
      <w:pPr>
        <w:keepNext/>
      </w:pPr>
      <w:r>
        <w:rPr>
          <w:b/>
          <w:color w:val="142344"/>
        </w:rPr>
        <w:t>1. Digital devices  ·  20 min suggested segment</w:t>
      </w:r>
    </w:p>
    <w:p>
      <w:pPr>
        <w:spacing w:after="100"/>
      </w:pPr>
      <w:r>
        <w:rPr>
          <w:b/>
          <w:color w:val="142344"/>
        </w:rPr>
        <w:t xml:space="preserve">Objective  </w:t>
      </w:r>
      <w:r>
        <w:t>Compare phones, tablets, laptops, desktops and shared classroom devices</w:t>
      </w:r>
    </w:p>
    <w:p>
      <w:pPr>
        <w:spacing w:after="100"/>
      </w:pPr>
      <w:r>
        <w:rPr>
          <w:b/>
          <w:color w:val="142344"/>
        </w:rPr>
        <w:t xml:space="preserve">Guided example  </w:t>
      </w:r>
      <w:r>
        <w:t>Imagine a fictional version of this course project. The learner starts with digital devices: compare phones, tablets, laptops, desktops and shared classroom devices.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Compare phones, tablets, laptops, desktops and shared classroom devices. Record one choice you made and one thing you would check.</w:t>
      </w:r>
    </w:p>
    <w:p>
      <w:pPr>
        <w:spacing w:after="100"/>
      </w:pPr>
      <w:r>
        <w:rPr>
          <w:b/>
          <w:color w:val="142344"/>
        </w:rPr>
        <w:t xml:space="preserve">Draft formative check  </w:t>
      </w:r>
      <w:r>
        <w:t>Which action best supports the goal of “digital devices” in Devices, Hardware and Operating Systems? Intended response: Compare phones, tablets, laptops, desktops and shared classroom devices.</w:t>
      </w:r>
    </w:p>
    <w:p>
      <w:pPr>
        <w:keepNext/>
      </w:pPr>
      <w:r>
        <w:rPr>
          <w:b/>
          <w:color w:val="142344"/>
        </w:rPr>
        <w:t>2. Parts and peripherals  ·  20 min suggested segment</w:t>
      </w:r>
    </w:p>
    <w:p>
      <w:pPr>
        <w:spacing w:after="100"/>
      </w:pPr>
      <w:r>
        <w:rPr>
          <w:b/>
          <w:color w:val="142344"/>
        </w:rPr>
        <w:t xml:space="preserve">Objective  </w:t>
      </w:r>
      <w:r>
        <w:t>Identify input, output, storage and processing components and describe their roles</w:t>
      </w:r>
    </w:p>
    <w:p>
      <w:pPr>
        <w:spacing w:after="100"/>
      </w:pPr>
      <w:r>
        <w:rPr>
          <w:b/>
          <w:color w:val="142344"/>
        </w:rPr>
        <w:t xml:space="preserve">Guided example  </w:t>
      </w:r>
      <w:r>
        <w:t>Imagine a fictional version of this course project. The learner starts with parts and peripherals: identify input, output, storage and processing components and describe their roles.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Identify input, output, storage and processing components and describe their roles. Record one choice you made and one thing you would check.</w:t>
      </w:r>
    </w:p>
    <w:p>
      <w:pPr>
        <w:spacing w:after="100"/>
      </w:pPr>
      <w:r>
        <w:rPr>
          <w:b/>
          <w:color w:val="142344"/>
        </w:rPr>
        <w:t xml:space="preserve">Draft formative check  </w:t>
      </w:r>
      <w:r>
        <w:t>Which action best supports the goal of “parts and peripherals” in Devices, Hardware and Operating Systems? Intended response: Identify input, output, storage and processing components and describe their roles.</w:t>
      </w:r>
    </w:p>
    <w:p>
      <w:pPr>
        <w:keepNext/>
      </w:pPr>
      <w:r>
        <w:rPr>
          <w:b/>
          <w:color w:val="142344"/>
        </w:rPr>
        <w:t>3. Operating systems  ·  20 min suggested segment</w:t>
      </w:r>
    </w:p>
    <w:p>
      <w:pPr>
        <w:spacing w:after="100"/>
      </w:pPr>
      <w:r>
        <w:rPr>
          <w:b/>
          <w:color w:val="142344"/>
        </w:rPr>
        <w:t xml:space="preserve">Objective  </w:t>
      </w:r>
      <w:r>
        <w:t>Find apps, menus, windows and basic settings on a safe device</w:t>
      </w:r>
    </w:p>
    <w:p>
      <w:pPr>
        <w:spacing w:after="100"/>
      </w:pPr>
      <w:r>
        <w:rPr>
          <w:b/>
          <w:color w:val="142344"/>
        </w:rPr>
        <w:t xml:space="preserve">Guided example  </w:t>
      </w:r>
      <w:r>
        <w:t>Imagine a fictional version of this course project. The learner starts with operating systems: find apps, menus, windows and basic settings on a safe device.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Find apps, menus, windows and basic settings on a safe device. Record one choice you made and one thing you would check.</w:t>
      </w:r>
    </w:p>
    <w:p>
      <w:pPr>
        <w:spacing w:after="100"/>
      </w:pPr>
      <w:r>
        <w:rPr>
          <w:b/>
          <w:color w:val="142344"/>
        </w:rPr>
        <w:t xml:space="preserve">Draft formative check  </w:t>
      </w:r>
      <w:r>
        <w:t>Which action best supports the goal of “operating systems” in Devices, Hardware and Operating Systems? Intended response: Find apps, menus, windows and basic settings on a safe device.</w:t>
      </w:r>
    </w:p>
    <w:p>
      <w:pPr>
        <w:keepNext/>
      </w:pPr>
      <w:r>
        <w:rPr>
          <w:b/>
          <w:color w:val="142344"/>
        </w:rPr>
        <w:t>4. Care and basic troubleshooting  ·  20 min suggested segment</w:t>
      </w:r>
    </w:p>
    <w:p>
      <w:pPr>
        <w:spacing w:after="100"/>
      </w:pPr>
      <w:r>
        <w:rPr>
          <w:b/>
          <w:color w:val="142344"/>
        </w:rPr>
        <w:t xml:space="preserve">Objective  </w:t>
      </w:r>
      <w:r>
        <w:t>Check charging, sound and connectivity before escalating a problem.</w:t>
      </w:r>
    </w:p>
    <w:p>
      <w:pPr>
        <w:spacing w:after="100"/>
      </w:pPr>
      <w:r>
        <w:rPr>
          <w:b/>
          <w:color w:val="142344"/>
        </w:rPr>
        <w:t xml:space="preserve">Guided example  </w:t>
      </w:r>
      <w:r>
        <w:t>Imagine a fictional version of this course project. The learner starts with care and basic troubleshooting: check charging, sound and connectivity before escalating a problem.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Check charging, sound and connectivity before escalating a problem.. Record one choice you made and one thing you would check.</w:t>
      </w:r>
    </w:p>
    <w:p>
      <w:pPr>
        <w:spacing w:after="100"/>
      </w:pPr>
      <w:r>
        <w:rPr>
          <w:b/>
          <w:color w:val="142344"/>
        </w:rPr>
        <w:t xml:space="preserve">Draft formative check  </w:t>
      </w:r>
      <w:r>
        <w:t>Which action best supports the goal of “care and basic troubleshooting” in Devices, Hardware and Operating Systems? Intended response: Check charging, sound and connectivity before escalating a problem.</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a fictional classroom routine with picture cards to explore digital devices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digital devices before making the project.</w:t>
      </w:r>
    </w:p>
    <w:p>
      <w:pPr>
        <w:spacing w:after="100"/>
      </w:pPr>
      <w:r>
        <w:rPr>
          <w:b/>
          <w:color w:val="142344"/>
        </w:rPr>
        <w:t xml:space="preserve">Ages 13–17  </w:t>
      </w:r>
      <w:r>
        <w:t>Invite deeper reasoning and documented decisions; collaboration and publishing remain moderated and privacy-aware. Explain decisions about operating systems in your own words.</w:t>
      </w:r>
    </w:p>
    <w:p>
      <w:pPr>
        <w:spacing w:after="100"/>
      </w:pPr>
      <w:r>
        <w:rPr>
          <w:b/>
          <w:color w:val="142344"/>
        </w:rPr>
        <w:t xml:space="preserve">Ages 18+  </w:t>
      </w:r>
      <w:r>
        <w:t>Apply the same competency to a practical study, work or community context with clear documentation. Apply the final module to a mock study or workplace task and document how care and basic troubleshooting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03  —  Files, Folders and Digital Organisation</w:t>
      </w:r>
    </w:p>
    <w:p>
      <w:pPr>
        <w:spacing w:after="100"/>
      </w:pPr>
      <w:r>
        <w:rPr>
          <w:b/>
          <w:color w:val="142344"/>
        </w:rPr>
        <w:t xml:space="preserve">Purpose  </w:t>
      </w:r>
      <w:r>
        <w:t>Create, name, find and safely manage digital files and backup copies.</w:t>
      </w:r>
    </w:p>
    <w:p>
      <w:pPr>
        <w:spacing w:after="100"/>
      </w:pPr>
      <w:r>
        <w:rPr>
          <w:b/>
          <w:color w:val="142344"/>
        </w:rPr>
        <w:t xml:space="preserve">Suggested guided time  </w:t>
      </w:r>
      <w:r>
        <w:t>~3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Distinguish documents, images, audio, video, downloads and directories</w:t>
      </w:r>
    </w:p>
    <w:p>
      <w:pPr>
        <w:pStyle w:val="ListBullet"/>
      </w:pPr>
      <w:r>
        <w:t>Use descriptive filenames and a project-based folder structure</w:t>
      </w:r>
    </w:p>
    <w:p>
      <w:pPr>
        <w:pStyle w:val="ListBullet"/>
      </w:pPr>
      <w:r>
        <w:t>Save to an intended location, choose a suitable format and retrieve the file</w:t>
      </w:r>
    </w:p>
    <w:p>
      <w:pPr>
        <w:pStyle w:val="ListBullet"/>
      </w:pPr>
      <w:r>
        <w:t>Explain copies, recycle bins, cloud storage and safe deletion.</w:t>
      </w:r>
    </w:p>
    <w:p>
      <w:pPr>
        <w:pStyle w:val="Heading3"/>
      </w:pPr>
      <w:r>
        <w:t>Required project and evidence</w:t>
      </w:r>
    </w:p>
    <w:p>
      <w:r>
        <w:t>Build a tidy project folder with an index, three descriptively named artefacts and a backup copy.</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Practical file-management checklist and short formats/safe-deletion quiz.</w:t>
      </w:r>
    </w:p>
    <w:p>
      <w:pPr>
        <w:pStyle w:val="Heading3"/>
      </w:pPr>
      <w:r>
        <w:t>Four ordered teaching modules</w:t>
      </w:r>
    </w:p>
    <w:p>
      <w:pPr>
        <w:keepNext/>
      </w:pPr>
      <w:r>
        <w:rPr>
          <w:b/>
          <w:color w:val="142344"/>
        </w:rPr>
        <w:t>1. Files and folders  ·  15 min suggested segment</w:t>
      </w:r>
    </w:p>
    <w:p>
      <w:pPr>
        <w:spacing w:after="100"/>
      </w:pPr>
      <w:r>
        <w:rPr>
          <w:b/>
          <w:color w:val="142344"/>
        </w:rPr>
        <w:t xml:space="preserve">Objective  </w:t>
      </w:r>
      <w:r>
        <w:t>Distinguish documents, images, audio, video, downloads and directories</w:t>
      </w:r>
    </w:p>
    <w:p>
      <w:pPr>
        <w:spacing w:after="100"/>
      </w:pPr>
      <w:r>
        <w:rPr>
          <w:b/>
          <w:color w:val="142344"/>
        </w:rPr>
        <w:t xml:space="preserve">Guided example  </w:t>
      </w:r>
      <w:r>
        <w:t>Imagine a fictional version of this course project. The learner starts with files and folders: distinguish documents, images, audio, video, downloads and directories.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Distinguish documents, images, audio, video, downloads and directories. Record one choice you made and one thing you would check.</w:t>
      </w:r>
    </w:p>
    <w:p>
      <w:pPr>
        <w:spacing w:after="100"/>
      </w:pPr>
      <w:r>
        <w:rPr>
          <w:b/>
          <w:color w:val="142344"/>
        </w:rPr>
        <w:t xml:space="preserve">Draft formative check  </w:t>
      </w:r>
      <w:r>
        <w:t>Which action best supports the goal of “files and folders” in Files, Folders and Digital Organisation? Intended response: Distinguish documents, images, audio, video, downloads and directories.</w:t>
      </w:r>
    </w:p>
    <w:p>
      <w:pPr>
        <w:keepNext/>
      </w:pPr>
      <w:r>
        <w:rPr>
          <w:b/>
          <w:color w:val="142344"/>
        </w:rPr>
        <w:t>2. Naming and organisation  ·  15 min suggested segment</w:t>
      </w:r>
    </w:p>
    <w:p>
      <w:pPr>
        <w:spacing w:after="100"/>
      </w:pPr>
      <w:r>
        <w:rPr>
          <w:b/>
          <w:color w:val="142344"/>
        </w:rPr>
        <w:t xml:space="preserve">Objective  </w:t>
      </w:r>
      <w:r>
        <w:t>Use descriptive filenames and a project-based folder structure</w:t>
      </w:r>
    </w:p>
    <w:p>
      <w:pPr>
        <w:spacing w:after="100"/>
      </w:pPr>
      <w:r>
        <w:rPr>
          <w:b/>
          <w:color w:val="142344"/>
        </w:rPr>
        <w:t xml:space="preserve">Guided example  </w:t>
      </w:r>
      <w:r>
        <w:t>Imagine a fictional version of this course project. The learner starts with naming and organisation: use descriptive filenames and a project-based folder structure.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Use descriptive filenames and a project-based folder structure. Record one choice you made and one thing you would check.</w:t>
      </w:r>
    </w:p>
    <w:p>
      <w:pPr>
        <w:spacing w:after="100"/>
      </w:pPr>
      <w:r>
        <w:rPr>
          <w:b/>
          <w:color w:val="142344"/>
        </w:rPr>
        <w:t xml:space="preserve">Draft formative check  </w:t>
      </w:r>
      <w:r>
        <w:t>Which action best supports the goal of “naming and organisation” in Files, Folders and Digital Organisation? Intended response: Use descriptive filenames and a project-based folder structure.</w:t>
      </w:r>
    </w:p>
    <w:p>
      <w:pPr>
        <w:keepNext/>
      </w:pPr>
      <w:r>
        <w:rPr>
          <w:b/>
          <w:color w:val="142344"/>
        </w:rPr>
        <w:t>3. Saving and exporting  ·  15 min suggested segment</w:t>
      </w:r>
    </w:p>
    <w:p>
      <w:pPr>
        <w:spacing w:after="100"/>
      </w:pPr>
      <w:r>
        <w:rPr>
          <w:b/>
          <w:color w:val="142344"/>
        </w:rPr>
        <w:t xml:space="preserve">Objective  </w:t>
      </w:r>
      <w:r>
        <w:t>Save to an intended location, choose a suitable format and retrieve the file</w:t>
      </w:r>
    </w:p>
    <w:p>
      <w:pPr>
        <w:spacing w:after="100"/>
      </w:pPr>
      <w:r>
        <w:rPr>
          <w:b/>
          <w:color w:val="142344"/>
        </w:rPr>
        <w:t xml:space="preserve">Guided example  </w:t>
      </w:r>
      <w:r>
        <w:t>Imagine a fictional version of this course project. The learner starts with saving and exporting: save to an intended location, choose a suitable format and retrieve the file.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Save to an intended location, choose a suitable format and retrieve the file. Record one choice you made and one thing you would check.</w:t>
      </w:r>
    </w:p>
    <w:p>
      <w:pPr>
        <w:spacing w:after="100"/>
      </w:pPr>
      <w:r>
        <w:rPr>
          <w:b/>
          <w:color w:val="142344"/>
        </w:rPr>
        <w:t xml:space="preserve">Draft formative check  </w:t>
      </w:r>
      <w:r>
        <w:t>Which action best supports the goal of “saving and exporting” in Files, Folders and Digital Organisation? Intended response: Save to an intended location, choose a suitable format and retrieve the file.</w:t>
      </w:r>
    </w:p>
    <w:p>
      <w:pPr>
        <w:keepNext/>
      </w:pPr>
      <w:r>
        <w:rPr>
          <w:b/>
          <w:color w:val="142344"/>
        </w:rPr>
        <w:t>4. Backup and recovery  ·  15 min suggested segment</w:t>
      </w:r>
    </w:p>
    <w:p>
      <w:pPr>
        <w:spacing w:after="100"/>
      </w:pPr>
      <w:r>
        <w:rPr>
          <w:b/>
          <w:color w:val="142344"/>
        </w:rPr>
        <w:t xml:space="preserve">Objective  </w:t>
      </w:r>
      <w:r>
        <w:t>Explain copies, recycle bins, cloud storage and safe deletion.</w:t>
      </w:r>
    </w:p>
    <w:p>
      <w:pPr>
        <w:spacing w:after="100"/>
      </w:pPr>
      <w:r>
        <w:rPr>
          <w:b/>
          <w:color w:val="142344"/>
        </w:rPr>
        <w:t xml:space="preserve">Guided example  </w:t>
      </w:r>
      <w:r>
        <w:t>Imagine a fictional version of this course project. The learner starts with backup and recovery: explain copies, recycle bins, cloud storage and safe deletion.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Explain copies, recycle bins, cloud storage and safe deletion.. Record one choice you made and one thing you would check.</w:t>
      </w:r>
    </w:p>
    <w:p>
      <w:pPr>
        <w:spacing w:after="100"/>
      </w:pPr>
      <w:r>
        <w:rPr>
          <w:b/>
          <w:color w:val="142344"/>
        </w:rPr>
        <w:t xml:space="preserve">Draft formative check  </w:t>
      </w:r>
      <w:r>
        <w:t>Which action best supports the goal of “backup and recovery” in Files, Folders and Digital Organisation? Intended response: Explain copies, recycle bins, cloud storage and safe deletion.</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a fictional classroom routine with picture cards to explore files and folders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files and folders before making the project.</w:t>
      </w:r>
    </w:p>
    <w:p>
      <w:pPr>
        <w:spacing w:after="100"/>
      </w:pPr>
      <w:r>
        <w:rPr>
          <w:b/>
          <w:color w:val="142344"/>
        </w:rPr>
        <w:t xml:space="preserve">Ages 13–17  </w:t>
      </w:r>
      <w:r>
        <w:t>Invite deeper reasoning and documented decisions; collaboration and publishing remain moderated and privacy-aware. Explain decisions about saving and exporting in your own words.</w:t>
      </w:r>
    </w:p>
    <w:p>
      <w:pPr>
        <w:spacing w:after="100"/>
      </w:pPr>
      <w:r>
        <w:rPr>
          <w:b/>
          <w:color w:val="142344"/>
        </w:rPr>
        <w:t xml:space="preserve">Ages 18+  </w:t>
      </w:r>
      <w:r>
        <w:t>Apply the same competency to a practical study, work or community context with clear documentation. Apply the final module to a mock study or workplace task and document how backup and recovery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04  —  Typing, Accessibility and Productivity Basics</w:t>
      </w:r>
    </w:p>
    <w:p>
      <w:pPr>
        <w:spacing w:after="100"/>
      </w:pPr>
      <w:r>
        <w:rPr>
          <w:b/>
          <w:color w:val="142344"/>
        </w:rPr>
        <w:t xml:space="preserve">Purpose  </w:t>
      </w:r>
      <w:r>
        <w:t>Develop efficient input skills and introduce accessible everyday productivity tools.</w:t>
      </w:r>
    </w:p>
    <w:p>
      <w:pPr>
        <w:spacing w:after="100"/>
      </w:pPr>
      <w:r>
        <w:rPr>
          <w:b/>
          <w:color w:val="142344"/>
        </w:rPr>
        <w:t xml:space="preserve">Suggested guided time  </w:t>
      </w:r>
      <w:r>
        <w:t>~4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Practise typing, punctuation, navigation and safe shortcuts</w:t>
      </w:r>
    </w:p>
    <w:p>
      <w:pPr>
        <w:pStyle w:val="ListBullet"/>
      </w:pPr>
      <w:r>
        <w:t>Create, edit, format, save and export a simple document</w:t>
      </w:r>
    </w:p>
    <w:p>
      <w:pPr>
        <w:pStyle w:val="ListBullet"/>
      </w:pPr>
      <w:r>
        <w:t>Try zoom, captions, text-to-speech, speech input and contrast options</w:t>
      </w:r>
    </w:p>
    <w:p>
      <w:pPr>
        <w:pStyle w:val="ListBullet"/>
      </w:pPr>
      <w:r>
        <w:t>Use checklists, names and reminders to keep work organised.</w:t>
      </w:r>
    </w:p>
    <w:p>
      <w:pPr>
        <w:pStyle w:val="Heading3"/>
      </w:pPr>
      <w:r>
        <w:t>Required project and evidence</w:t>
      </w:r>
    </w:p>
    <w:p>
      <w:r>
        <w:t>Produce a readable one-page guide with a heading, list, useful formatting and accessible layout.</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Document checklist, input task and demonstration of accessibility settings.</w:t>
      </w:r>
    </w:p>
    <w:p>
      <w:pPr>
        <w:pStyle w:val="Heading3"/>
      </w:pPr>
      <w:r>
        <w:t>Four ordered teaching modules</w:t>
      </w:r>
    </w:p>
    <w:p>
      <w:pPr>
        <w:keepNext/>
      </w:pPr>
      <w:r>
        <w:rPr>
          <w:b/>
          <w:color w:val="142344"/>
        </w:rPr>
        <w:t>1. Keyboard and input  ·  20 min suggested segment</w:t>
      </w:r>
    </w:p>
    <w:p>
      <w:pPr>
        <w:spacing w:after="100"/>
      </w:pPr>
      <w:r>
        <w:rPr>
          <w:b/>
          <w:color w:val="142344"/>
        </w:rPr>
        <w:t xml:space="preserve">Objective  </w:t>
      </w:r>
      <w:r>
        <w:t>Practise typing, punctuation, navigation and safe shortcuts</w:t>
      </w:r>
    </w:p>
    <w:p>
      <w:pPr>
        <w:spacing w:after="100"/>
      </w:pPr>
      <w:r>
        <w:rPr>
          <w:b/>
          <w:color w:val="142344"/>
        </w:rPr>
        <w:t xml:space="preserve">Guided example  </w:t>
      </w:r>
      <w:r>
        <w:t>Imagine a fictional version of this course project. The learner starts with keyboard and input: practise typing, punctuation, navigation and safe shortcuts.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Practise typing, punctuation, navigation and safe shortcuts. Record one choice you made and one thing you would check.</w:t>
      </w:r>
    </w:p>
    <w:p>
      <w:pPr>
        <w:spacing w:after="100"/>
      </w:pPr>
      <w:r>
        <w:rPr>
          <w:b/>
          <w:color w:val="142344"/>
        </w:rPr>
        <w:t xml:space="preserve">Draft formative check  </w:t>
      </w:r>
      <w:r>
        <w:t>Which action best supports the goal of “keyboard and input” in Typing, Accessibility and Productivity Basics? Intended response: Practise typing, punctuation, navigation and safe shortcuts.</w:t>
      </w:r>
    </w:p>
    <w:p>
      <w:pPr>
        <w:keepNext/>
      </w:pPr>
      <w:r>
        <w:rPr>
          <w:b/>
          <w:color w:val="142344"/>
        </w:rPr>
        <w:t>2. Documents  ·  20 min suggested segment</w:t>
      </w:r>
    </w:p>
    <w:p>
      <w:pPr>
        <w:spacing w:after="100"/>
      </w:pPr>
      <w:r>
        <w:rPr>
          <w:b/>
          <w:color w:val="142344"/>
        </w:rPr>
        <w:t xml:space="preserve">Objective  </w:t>
      </w:r>
      <w:r>
        <w:t>Create, edit, format, save and export a simple document</w:t>
      </w:r>
    </w:p>
    <w:p>
      <w:pPr>
        <w:spacing w:after="100"/>
      </w:pPr>
      <w:r>
        <w:rPr>
          <w:b/>
          <w:color w:val="142344"/>
        </w:rPr>
        <w:t xml:space="preserve">Guided example  </w:t>
      </w:r>
      <w:r>
        <w:t>Imagine a fictional version of this course project. The learner starts with documents: create, edit, format, save and export a simple document.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Create, edit, format, save and export a simple document. Record one choice you made and one thing you would check.</w:t>
      </w:r>
    </w:p>
    <w:p>
      <w:pPr>
        <w:spacing w:after="100"/>
      </w:pPr>
      <w:r>
        <w:rPr>
          <w:b/>
          <w:color w:val="142344"/>
        </w:rPr>
        <w:t xml:space="preserve">Draft formative check  </w:t>
      </w:r>
      <w:r>
        <w:t>Which action best supports the goal of “documents” in Typing, Accessibility and Productivity Basics? Intended response: Create, edit, format, save and export a simple document.</w:t>
      </w:r>
    </w:p>
    <w:p>
      <w:pPr>
        <w:keepNext/>
      </w:pPr>
      <w:r>
        <w:rPr>
          <w:b/>
          <w:color w:val="142344"/>
        </w:rPr>
        <w:t>3. Accessibility tools  ·  20 min suggested segment</w:t>
      </w:r>
    </w:p>
    <w:p>
      <w:pPr>
        <w:spacing w:after="100"/>
      </w:pPr>
      <w:r>
        <w:rPr>
          <w:b/>
          <w:color w:val="142344"/>
        </w:rPr>
        <w:t xml:space="preserve">Objective  </w:t>
      </w:r>
      <w:r>
        <w:t>Try zoom, captions, text-to-speech, speech input and contrast options</w:t>
      </w:r>
    </w:p>
    <w:p>
      <w:pPr>
        <w:spacing w:after="100"/>
      </w:pPr>
      <w:r>
        <w:rPr>
          <w:b/>
          <w:color w:val="142344"/>
        </w:rPr>
        <w:t xml:space="preserve">Guided example  </w:t>
      </w:r>
      <w:r>
        <w:t>Imagine a fictional version of this course project. The learner starts with accessibility tools: try zoom, captions, text-to-speech, speech input and contrast options.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Try zoom, captions, text-to-speech, speech input and contrast options. Record one choice you made and one thing you would check.</w:t>
      </w:r>
    </w:p>
    <w:p>
      <w:pPr>
        <w:spacing w:after="100"/>
      </w:pPr>
      <w:r>
        <w:rPr>
          <w:b/>
          <w:color w:val="142344"/>
        </w:rPr>
        <w:t xml:space="preserve">Draft formative check  </w:t>
      </w:r>
      <w:r>
        <w:t>Which action best supports the goal of “accessibility tools” in Typing, Accessibility and Productivity Basics? Intended response: Try zoom, captions, text-to-speech, speech input and contrast options.</w:t>
      </w:r>
    </w:p>
    <w:p>
      <w:pPr>
        <w:keepNext/>
      </w:pPr>
      <w:r>
        <w:rPr>
          <w:b/>
          <w:color w:val="142344"/>
        </w:rPr>
        <w:t>4. Productivity habits  ·  20 min suggested segment</w:t>
      </w:r>
    </w:p>
    <w:p>
      <w:pPr>
        <w:spacing w:after="100"/>
      </w:pPr>
      <w:r>
        <w:rPr>
          <w:b/>
          <w:color w:val="142344"/>
        </w:rPr>
        <w:t xml:space="preserve">Objective  </w:t>
      </w:r>
      <w:r>
        <w:t>Use checklists, names and reminders to keep work organised.</w:t>
      </w:r>
    </w:p>
    <w:p>
      <w:pPr>
        <w:spacing w:after="100"/>
      </w:pPr>
      <w:r>
        <w:rPr>
          <w:b/>
          <w:color w:val="142344"/>
        </w:rPr>
        <w:t xml:space="preserve">Guided example  </w:t>
      </w:r>
      <w:r>
        <w:t>Imagine a fictional version of this course project. The learner starts with productivity habits: use checklists, names and reminders to keep work organised.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Use checklists, names and reminders to keep work organised.. Record one choice you made and one thing you would check.</w:t>
      </w:r>
    </w:p>
    <w:p>
      <w:pPr>
        <w:spacing w:after="100"/>
      </w:pPr>
      <w:r>
        <w:rPr>
          <w:b/>
          <w:color w:val="142344"/>
        </w:rPr>
        <w:t xml:space="preserve">Draft formative check  </w:t>
      </w:r>
      <w:r>
        <w:t>Which action best supports the goal of “productivity habits” in Typing, Accessibility and Productivity Basics? Intended response: Use checklists, names and reminders to keep work organised.</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a fictional classroom routine with picture cards to explore keyboard and input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keyboard and input before making the project.</w:t>
      </w:r>
    </w:p>
    <w:p>
      <w:pPr>
        <w:spacing w:after="100"/>
      </w:pPr>
      <w:r>
        <w:rPr>
          <w:b/>
          <w:color w:val="142344"/>
        </w:rPr>
        <w:t xml:space="preserve">Ages 13–17  </w:t>
      </w:r>
      <w:r>
        <w:t>Invite deeper reasoning and documented decisions; collaboration and publishing remain moderated and privacy-aware. Explain decisions about accessibility tools in your own words.</w:t>
      </w:r>
    </w:p>
    <w:p>
      <w:pPr>
        <w:spacing w:after="100"/>
      </w:pPr>
      <w:r>
        <w:rPr>
          <w:b/>
          <w:color w:val="142344"/>
        </w:rPr>
        <w:t xml:space="preserve">Ages 18+  </w:t>
      </w:r>
      <w:r>
        <w:t>Apply the same competency to a practical study, work or community context with clear documentation. Apply the final module to a mock study or workplace task and document how productivity habits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05  —  Internet, Search and Digital Research</w:t>
      </w:r>
    </w:p>
    <w:p>
      <w:pPr>
        <w:spacing w:after="100"/>
      </w:pPr>
      <w:r>
        <w:rPr>
          <w:b/>
          <w:color w:val="142344"/>
        </w:rPr>
        <w:t xml:space="preserve">Purpose  </w:t>
      </w:r>
      <w:r>
        <w:t>Browse responsibly, search effectively, evaluate sources and recognise misleading claims.</w:t>
      </w:r>
    </w:p>
    <w:p>
      <w:pPr>
        <w:spacing w:after="100"/>
      </w:pPr>
      <w:r>
        <w:rPr>
          <w:b/>
          <w:color w:val="142344"/>
        </w:rPr>
        <w:t xml:space="preserve">Suggested guided time  </w:t>
      </w:r>
      <w:r>
        <w:t>~4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Distinguish sites, tabs, addresses, links and search engines</w:t>
      </w:r>
    </w:p>
    <w:p>
      <w:pPr>
        <w:pStyle w:val="ListBullet"/>
      </w:pPr>
      <w:r>
        <w:t>Use keywords, phrase searches and appropriate filters</w:t>
      </w:r>
    </w:p>
    <w:p>
      <w:pPr>
        <w:pStyle w:val="ListBullet"/>
      </w:pPr>
      <w:r>
        <w:t>Compare authorship, date, evidence, purpose and independent corroboration</w:t>
      </w:r>
    </w:p>
    <w:p>
      <w:pPr>
        <w:pStyle w:val="ListBullet"/>
      </w:pPr>
      <w:r>
        <w:t>Spot suspicious downloads, impersonation, sensational claims and unsupported headlines.</w:t>
      </w:r>
    </w:p>
    <w:p>
      <w:pPr>
        <w:pStyle w:val="Heading3"/>
      </w:pPr>
      <w:r>
        <w:t>Required project and evidence</w:t>
      </w:r>
    </w:p>
    <w:p>
      <w:r>
        <w:t>Compare three approved sources on a safe topic and explain which is most trustworthy and why.</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Source-evaluation rubric plus safety and research check.</w:t>
      </w:r>
    </w:p>
    <w:p>
      <w:pPr>
        <w:spacing w:after="100"/>
      </w:pPr>
      <w:r>
        <w:rPr>
          <w:b/>
          <w:color w:val="142344"/>
        </w:rPr>
        <w:t xml:space="preserve">Critical gate  </w:t>
      </w:r>
      <w:r>
        <w:t>The safety/privacy check is mandatory. A missed critical quiz item or failed human safeguard assessment prevents a pass, even if the numeric average is high.</w:t>
      </w:r>
    </w:p>
    <w:p>
      <w:pPr>
        <w:pStyle w:val="Heading3"/>
      </w:pPr>
      <w:r>
        <w:t>Four ordered teaching modules</w:t>
      </w:r>
    </w:p>
    <w:p>
      <w:pPr>
        <w:keepNext/>
      </w:pPr>
      <w:r>
        <w:rPr>
          <w:b/>
          <w:color w:val="142344"/>
        </w:rPr>
        <w:t>1. The web and browsers  ·  20 min suggested segment</w:t>
      </w:r>
    </w:p>
    <w:p>
      <w:pPr>
        <w:spacing w:after="100"/>
      </w:pPr>
      <w:r>
        <w:rPr>
          <w:b/>
          <w:color w:val="142344"/>
        </w:rPr>
        <w:t xml:space="preserve">Objective  </w:t>
      </w:r>
      <w:r>
        <w:t>Distinguish sites, tabs, addresses, links and search engines</w:t>
      </w:r>
    </w:p>
    <w:p>
      <w:pPr>
        <w:spacing w:after="100"/>
      </w:pPr>
      <w:r>
        <w:rPr>
          <w:b/>
          <w:color w:val="142344"/>
        </w:rPr>
        <w:t xml:space="preserve">Guided example  </w:t>
      </w:r>
      <w:r>
        <w:t>Imagine a fictional version of this course project. The learner starts with the web and browsers: distinguish sites, tabs, addresses, links and search engines.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Distinguish sites, tabs, addresses, links and search engines. Record one choice you made and one thing you would check.</w:t>
      </w:r>
    </w:p>
    <w:p>
      <w:pPr>
        <w:spacing w:after="100"/>
      </w:pPr>
      <w:r>
        <w:rPr>
          <w:b/>
          <w:color w:val="142344"/>
        </w:rPr>
        <w:t xml:space="preserve">Draft formative check  </w:t>
      </w:r>
      <w:r>
        <w:t>Which action best supports the goal of “the web and browsers” in Internet, Search and Digital Research? Intended response: Distinguish sites, tabs, addresses, links and search engines.</w:t>
      </w:r>
    </w:p>
    <w:p>
      <w:pPr>
        <w:keepNext/>
      </w:pPr>
      <w:r>
        <w:rPr>
          <w:b/>
          <w:color w:val="142344"/>
        </w:rPr>
        <w:t>2. Search strategies  ·  20 min suggested segment</w:t>
      </w:r>
    </w:p>
    <w:p>
      <w:pPr>
        <w:spacing w:after="100"/>
      </w:pPr>
      <w:r>
        <w:rPr>
          <w:b/>
          <w:color w:val="142344"/>
        </w:rPr>
        <w:t xml:space="preserve">Objective  </w:t>
      </w:r>
      <w:r>
        <w:t>Use keywords, phrase searches and appropriate filters</w:t>
      </w:r>
    </w:p>
    <w:p>
      <w:pPr>
        <w:spacing w:after="100"/>
      </w:pPr>
      <w:r>
        <w:rPr>
          <w:b/>
          <w:color w:val="142344"/>
        </w:rPr>
        <w:t xml:space="preserve">Guided example  </w:t>
      </w:r>
      <w:r>
        <w:t>Imagine a fictional version of this course project. The learner starts with search strategies: use keywords, phrase searches and appropriate filters.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Use keywords, phrase searches and appropriate filters. Record one choice you made and one thing you would check.</w:t>
      </w:r>
    </w:p>
    <w:p>
      <w:pPr>
        <w:spacing w:after="100"/>
      </w:pPr>
      <w:r>
        <w:rPr>
          <w:b/>
          <w:color w:val="142344"/>
        </w:rPr>
        <w:t xml:space="preserve">Draft formative check  </w:t>
      </w:r>
      <w:r>
        <w:t>Which action best supports the goal of “search strategies” in Internet, Search and Digital Research? Intended response: Use keywords, phrase searches and appropriate filters.</w:t>
      </w:r>
    </w:p>
    <w:p>
      <w:pPr>
        <w:keepNext/>
      </w:pPr>
      <w:r>
        <w:rPr>
          <w:b/>
          <w:color w:val="142344"/>
        </w:rPr>
        <w:t>3. Trust and evidence  ·  20 min suggested segment</w:t>
      </w:r>
    </w:p>
    <w:p>
      <w:pPr>
        <w:spacing w:after="100"/>
      </w:pPr>
      <w:r>
        <w:rPr>
          <w:b/>
          <w:color w:val="142344"/>
        </w:rPr>
        <w:t xml:space="preserve">Objective  </w:t>
      </w:r>
      <w:r>
        <w:t>Compare authorship, date, evidence, purpose and independent corroboration</w:t>
      </w:r>
    </w:p>
    <w:p>
      <w:pPr>
        <w:spacing w:after="100"/>
      </w:pPr>
      <w:r>
        <w:rPr>
          <w:b/>
          <w:color w:val="142344"/>
        </w:rPr>
        <w:t xml:space="preserve">Guided example  </w:t>
      </w:r>
      <w:r>
        <w:t>Two fictional pages make different claims about a river. Alex checks author, date and cited source, then looks for a third independent source rather than trusting whichever page appears first.</w:t>
      </w:r>
    </w:p>
    <w:p>
      <w:pPr>
        <w:spacing w:after="100"/>
      </w:pPr>
      <w:r>
        <w:rPr>
          <w:b/>
          <w:color w:val="142344"/>
        </w:rPr>
        <w:t xml:space="preserve">Required practice  </w:t>
      </w:r>
      <w:r>
        <w:t>Compare two approved, fictional or public non-sensitive sources. Record author, date, evidence and one claim you would verify independently.</w:t>
      </w:r>
    </w:p>
    <w:p>
      <w:pPr>
        <w:spacing w:after="100"/>
      </w:pPr>
      <w:r>
        <w:rPr>
          <w:b/>
          <w:color w:val="142344"/>
        </w:rPr>
        <w:t xml:space="preserve">Draft formative check  </w:t>
      </w:r>
      <w:r>
        <w:t>Which action best supports the goal of “trust and evidence” in Internet, Search and Digital Research? Intended response: Compare authorship, date, evidence, purpose and independent corroboration.</w:t>
      </w:r>
    </w:p>
    <w:p>
      <w:pPr>
        <w:keepNext/>
      </w:pPr>
      <w:r>
        <w:rPr>
          <w:b/>
          <w:color w:val="142344"/>
        </w:rPr>
        <w:t>4. Misinformation and scams  ·  20 min suggested segment</w:t>
      </w:r>
    </w:p>
    <w:p>
      <w:pPr>
        <w:spacing w:after="100"/>
      </w:pPr>
      <w:r>
        <w:rPr>
          <w:b/>
          <w:color w:val="142344"/>
        </w:rPr>
        <w:t xml:space="preserve">Objective  </w:t>
      </w:r>
      <w:r>
        <w:t>Spot suspicious downloads, impersonation, sensational claims and unsupported headlines.</w:t>
      </w:r>
    </w:p>
    <w:p>
      <w:pPr>
        <w:spacing w:after="100"/>
      </w:pPr>
      <w:r>
        <w:rPr>
          <w:b/>
          <w:color w:val="142344"/>
        </w:rPr>
        <w:t xml:space="preserve">Guided example  </w:t>
      </w:r>
      <w:r>
        <w:t>A pretend “urgent account warning” asks Alex to click a shortened link. Alex does not click. Instead, Alex opens the known service address directly and reports the suspicious message through an approved route.</w:t>
      </w:r>
    </w:p>
    <w:p>
      <w:pPr>
        <w:spacing w:after="100"/>
      </w:pPr>
      <w:r>
        <w:rPr>
          <w:b/>
          <w:color w:val="142344"/>
        </w:rPr>
        <w:t xml:space="preserve">Required practice  </w:t>
      </w:r>
      <w:r>
        <w:t>With a facilitator, analyse a fictional scam message on paper. Identify the urgency cue, the requested action and the safer response. Do not click a real suspicious link.</w:t>
      </w:r>
    </w:p>
    <w:p>
      <w:pPr>
        <w:spacing w:after="100"/>
      </w:pPr>
      <w:r>
        <w:rPr>
          <w:b/>
          <w:color w:val="142344"/>
        </w:rPr>
        <w:t xml:space="preserve">Draft formative check  </w:t>
      </w:r>
      <w:r>
        <w:t>Which action best supports the goal of “misinformation and scams” in Internet, Search and Digital Research? Intended response: Spot suspicious downloads, impersonation, sensational claims and unsupported headlines.</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a fictional classroom routine with picture cards to explore the web and browsers and explain a small result. Use a fictional or supervised scenario and do not share identifying details.</w:t>
      </w:r>
    </w:p>
    <w:p>
      <w:pPr>
        <w:spacing w:after="100"/>
      </w:pPr>
      <w:r>
        <w:rPr>
          <w:b/>
          <w:color w:val="142344"/>
        </w:rPr>
        <w:t xml:space="preserve">Ages 9–12  </w:t>
      </w:r>
      <w:r>
        <w:t>Use visual examples and checklists, then a short independent task in approved, moderated tools. For this course, practise with the web and browsers before making the project.</w:t>
      </w:r>
    </w:p>
    <w:p>
      <w:pPr>
        <w:spacing w:after="100"/>
      </w:pPr>
      <w:r>
        <w:rPr>
          <w:b/>
          <w:color w:val="142344"/>
        </w:rPr>
        <w:t xml:space="preserve">Ages 13–17  </w:t>
      </w:r>
      <w:r>
        <w:t>Invite deeper reasoning and documented decisions; collaboration and publishing remain moderated and privacy-aware. Explain decisions about trust and evidence in your own words.</w:t>
      </w:r>
    </w:p>
    <w:p>
      <w:pPr>
        <w:spacing w:after="100"/>
      </w:pPr>
      <w:r>
        <w:rPr>
          <w:b/>
          <w:color w:val="142344"/>
        </w:rPr>
        <w:t xml:space="preserve">Ages 18+  </w:t>
      </w:r>
      <w:r>
        <w:t>Apply the same competency to a practical study, work or community context with clear documentation. Apply the final module to a mock study or workplace task and document how misinformation and scams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06  —  Digital Communication, Collaboration and Citizenship</w:t>
      </w:r>
    </w:p>
    <w:p>
      <w:pPr>
        <w:spacing w:after="100"/>
      </w:pPr>
      <w:r>
        <w:rPr>
          <w:b/>
          <w:color w:val="142344"/>
        </w:rPr>
        <w:t xml:space="preserve">Purpose  </w:t>
      </w:r>
      <w:r>
        <w:t>Communicate respectfully, collaborate safely and recognise privacy and reporting boundaries.</w:t>
      </w:r>
    </w:p>
    <w:p>
      <w:pPr>
        <w:spacing w:after="100"/>
      </w:pPr>
      <w:r>
        <w:rPr>
          <w:b/>
          <w:color w:val="142344"/>
        </w:rPr>
        <w:t xml:space="preserve">Suggested guided time  </w:t>
      </w:r>
      <w:r>
        <w:t>~4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Choose an appropriate tool for a message, discussion, meeting or shared work</w:t>
      </w:r>
    </w:p>
    <w:p>
      <w:pPr>
        <w:pStyle w:val="ListBullet"/>
      </w:pPr>
      <w:r>
        <w:t>Write subject lines, context, respectful requests and concise updates</w:t>
      </w:r>
    </w:p>
    <w:p>
      <w:pPr>
        <w:pStyle w:val="ListBullet"/>
      </w:pPr>
      <w:r>
        <w:t>Assign tasks, share constructive feedback and manage revisions respectfully</w:t>
      </w:r>
    </w:p>
    <w:p>
      <w:pPr>
        <w:pStyle w:val="ListBullet"/>
      </w:pPr>
      <w:r>
        <w:t>Practise consent, attribution, privacy, reporting and respectful disagreement.</w:t>
      </w:r>
    </w:p>
    <w:p>
      <w:pPr>
        <w:pStyle w:val="Heading3"/>
      </w:pPr>
      <w:r>
        <w:t>Required project and evidence</w:t>
      </w:r>
    </w:p>
    <w:p>
      <w:r>
        <w:t>Complete a supervised group task and reflect on contributions, feedback and online safety.</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Message-writing task, collaboration observation and citizenship quiz.</w:t>
      </w:r>
    </w:p>
    <w:p>
      <w:pPr>
        <w:spacing w:after="100"/>
      </w:pPr>
      <w:r>
        <w:rPr>
          <w:b/>
          <w:color w:val="142344"/>
        </w:rPr>
        <w:t xml:space="preserve">Critical gate  </w:t>
      </w:r>
      <w:r>
        <w:t>The safety/privacy check is mandatory. A missed critical quiz item or failed human safeguard assessment prevents a pass, even if the numeric average is high.</w:t>
      </w:r>
    </w:p>
    <w:p>
      <w:pPr>
        <w:pStyle w:val="Heading3"/>
      </w:pPr>
      <w:r>
        <w:t>Four ordered teaching modules</w:t>
      </w:r>
    </w:p>
    <w:p>
      <w:pPr>
        <w:keepNext/>
      </w:pPr>
      <w:r>
        <w:rPr>
          <w:b/>
          <w:color w:val="142344"/>
        </w:rPr>
        <w:t>1. Communication choices  ·  20 min suggested segment</w:t>
      </w:r>
    </w:p>
    <w:p>
      <w:pPr>
        <w:spacing w:after="100"/>
      </w:pPr>
      <w:r>
        <w:rPr>
          <w:b/>
          <w:color w:val="142344"/>
        </w:rPr>
        <w:t xml:space="preserve">Objective  </w:t>
      </w:r>
      <w:r>
        <w:t>Choose an appropriate tool for a message, discussion, meeting or shared work</w:t>
      </w:r>
    </w:p>
    <w:p>
      <w:pPr>
        <w:spacing w:after="100"/>
      </w:pPr>
      <w:r>
        <w:rPr>
          <w:b/>
          <w:color w:val="142344"/>
        </w:rPr>
        <w:t xml:space="preserve">Guided example  </w:t>
      </w:r>
      <w:r>
        <w:t>Imagine a fictional version of this course project. The learner starts with communication choices: choose an appropriate tool for a message, discussion, meeting or shared work.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Choose an appropriate tool for a message, discussion, meeting or shared work. Record one choice you made and one thing you would check.</w:t>
      </w:r>
    </w:p>
    <w:p>
      <w:pPr>
        <w:spacing w:after="100"/>
      </w:pPr>
      <w:r>
        <w:rPr>
          <w:b/>
          <w:color w:val="142344"/>
        </w:rPr>
        <w:t xml:space="preserve">Draft formative check  </w:t>
      </w:r>
      <w:r>
        <w:t>Which action best supports the goal of “communication choices” in Digital Communication, Collaboration and Citizenship? Intended response: Choose an appropriate tool for a message, discussion, meeting or shared work.</w:t>
      </w:r>
    </w:p>
    <w:p>
      <w:pPr>
        <w:keepNext/>
      </w:pPr>
      <w:r>
        <w:rPr>
          <w:b/>
          <w:color w:val="142344"/>
        </w:rPr>
        <w:t>2. Clear digital writing  ·  20 min suggested segment</w:t>
      </w:r>
    </w:p>
    <w:p>
      <w:pPr>
        <w:spacing w:after="100"/>
      </w:pPr>
      <w:r>
        <w:rPr>
          <w:b/>
          <w:color w:val="142344"/>
        </w:rPr>
        <w:t xml:space="preserve">Objective  </w:t>
      </w:r>
      <w:r>
        <w:t>Write subject lines, context, respectful requests and concise updates</w:t>
      </w:r>
    </w:p>
    <w:p>
      <w:pPr>
        <w:spacing w:after="100"/>
      </w:pPr>
      <w:r>
        <w:rPr>
          <w:b/>
          <w:color w:val="142344"/>
        </w:rPr>
        <w:t xml:space="preserve">Guided example  </w:t>
      </w:r>
      <w:r>
        <w:t>Imagine a fictional version of this course project. The learner starts with clear digital writing: write subject lines, context, respectful requests and concise updates.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Write subject lines, context, respectful requests and concise updates. Record one choice you made and one thing you would check.</w:t>
      </w:r>
    </w:p>
    <w:p>
      <w:pPr>
        <w:spacing w:after="100"/>
      </w:pPr>
      <w:r>
        <w:rPr>
          <w:b/>
          <w:color w:val="142344"/>
        </w:rPr>
        <w:t xml:space="preserve">Draft formative check  </w:t>
      </w:r>
      <w:r>
        <w:t>Which action best supports the goal of “clear digital writing” in Digital Communication, Collaboration and Citizenship? Intended response: Write subject lines, context, respectful requests and concise updates.</w:t>
      </w:r>
    </w:p>
    <w:p>
      <w:pPr>
        <w:keepNext/>
      </w:pPr>
      <w:r>
        <w:rPr>
          <w:b/>
          <w:color w:val="142344"/>
        </w:rPr>
        <w:t>3. Collaboration  ·  20 min suggested segment</w:t>
      </w:r>
    </w:p>
    <w:p>
      <w:pPr>
        <w:spacing w:after="100"/>
      </w:pPr>
      <w:r>
        <w:rPr>
          <w:b/>
          <w:color w:val="142344"/>
        </w:rPr>
        <w:t xml:space="preserve">Objective  </w:t>
      </w:r>
      <w:r>
        <w:t>Assign tasks, share constructive feedback and manage revisions respectfully</w:t>
      </w:r>
    </w:p>
    <w:p>
      <w:pPr>
        <w:spacing w:after="100"/>
      </w:pPr>
      <w:r>
        <w:rPr>
          <w:b/>
          <w:color w:val="142344"/>
        </w:rPr>
        <w:t xml:space="preserve">Guided example  </w:t>
      </w:r>
      <w:r>
        <w:t>Imagine a fictional version of this course project. The learner starts with collaboration: assign tasks, share constructive feedback and manage revisions respectfully.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Assign tasks, share constructive feedback and manage revisions respectfully. Record one choice you made and one thing you would check.</w:t>
      </w:r>
    </w:p>
    <w:p>
      <w:pPr>
        <w:spacing w:after="100"/>
      </w:pPr>
      <w:r>
        <w:rPr>
          <w:b/>
          <w:color w:val="142344"/>
        </w:rPr>
        <w:t xml:space="preserve">Draft formative check  </w:t>
      </w:r>
      <w:r>
        <w:t>Which action best supports the goal of “collaboration” in Digital Communication, Collaboration and Citizenship? Intended response: Assign tasks, share constructive feedback and manage revisions respectfully.</w:t>
      </w:r>
    </w:p>
    <w:p>
      <w:pPr>
        <w:keepNext/>
      </w:pPr>
      <w:r>
        <w:rPr>
          <w:b/>
          <w:color w:val="142344"/>
        </w:rPr>
        <w:t>4. Digital citizenship  ·  20 min suggested segment</w:t>
      </w:r>
    </w:p>
    <w:p>
      <w:pPr>
        <w:spacing w:after="100"/>
      </w:pPr>
      <w:r>
        <w:rPr>
          <w:b/>
          <w:color w:val="142344"/>
        </w:rPr>
        <w:t xml:space="preserve">Objective  </w:t>
      </w:r>
      <w:r>
        <w:t>Practise consent, attribution, privacy, reporting and respectful disagreement.</w:t>
      </w:r>
    </w:p>
    <w:p>
      <w:pPr>
        <w:spacing w:after="100"/>
      </w:pPr>
      <w:r>
        <w:rPr>
          <w:b/>
          <w:color w:val="142344"/>
        </w:rPr>
        <w:t xml:space="preserve">Guided example  </w:t>
      </w:r>
      <w:r>
        <w:t>Imagine a fictional version of this course project. The learner starts with digital citizenship: practise consent, attribution, privacy, reporting and respectful disagreement.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Practise consent, attribution, privacy, reporting and respectful disagreement.. Record one choice you made and one thing you would check.</w:t>
      </w:r>
    </w:p>
    <w:p>
      <w:pPr>
        <w:spacing w:after="100"/>
      </w:pPr>
      <w:r>
        <w:rPr>
          <w:b/>
          <w:color w:val="142344"/>
        </w:rPr>
        <w:t xml:space="preserve">Draft formative check  </w:t>
      </w:r>
      <w:r>
        <w:t>Which action best supports the goal of “digital citizenship” in Digital Communication, Collaboration and Citizenship? Intended response: Practise consent, attribution, privacy, reporting and respectful disagreement.</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a fictional classroom routine with picture cards to explore communication choices and explain a small result. Use a fictional or supervised scenario and do not share identifying details.</w:t>
      </w:r>
    </w:p>
    <w:p>
      <w:pPr>
        <w:spacing w:after="100"/>
      </w:pPr>
      <w:r>
        <w:rPr>
          <w:b/>
          <w:color w:val="142344"/>
        </w:rPr>
        <w:t xml:space="preserve">Ages 9–12  </w:t>
      </w:r>
      <w:r>
        <w:t>Use visual examples and checklists, then a short independent task in approved, moderated tools. For this course, practise with communication choices before making the project.</w:t>
      </w:r>
    </w:p>
    <w:p>
      <w:pPr>
        <w:spacing w:after="100"/>
      </w:pPr>
      <w:r>
        <w:rPr>
          <w:b/>
          <w:color w:val="142344"/>
        </w:rPr>
        <w:t xml:space="preserve">Ages 13–17  </w:t>
      </w:r>
      <w:r>
        <w:t>Invite deeper reasoning and documented decisions; collaboration and publishing remain moderated and privacy-aware. Explain decisions about collaboration in your own words.</w:t>
      </w:r>
    </w:p>
    <w:p>
      <w:pPr>
        <w:spacing w:after="100"/>
      </w:pPr>
      <w:r>
        <w:rPr>
          <w:b/>
          <w:color w:val="142344"/>
        </w:rPr>
        <w:t xml:space="preserve">Ages 18+  </w:t>
      </w:r>
      <w:r>
        <w:t>Apply the same competency to a practical study, work or community context with clear documentation. Apply the final module to a mock study or workplace task and document how digital citizenship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1"/>
      </w:pPr>
      <w:r>
        <w:t>Stage 02  |  Computational thinking</w:t>
      </w:r>
    </w:p>
    <w:p>
      <w:r>
        <w:t>Think in steps, build with blocks and make the bridge to code.</w:t>
      </w:r>
    </w:p>
    <w:p>
      <w:r>
        <w:t>Required courses 07–11; no direct entry into a later stage.</w:t>
      </w:r>
    </w:p>
    <w:p>
      <w:pPr>
        <w:pStyle w:val="Heading2"/>
      </w:pPr>
      <w:r>
        <w:t>Course 07  —  Computational Thinking and Algorithms</w:t>
      </w:r>
    </w:p>
    <w:p>
      <w:pPr>
        <w:spacing w:after="100"/>
      </w:pPr>
      <w:r>
        <w:rPr>
          <w:b/>
          <w:color w:val="142344"/>
        </w:rPr>
        <w:t xml:space="preserve">Purpose  </w:t>
      </w:r>
      <w:r>
        <w:t>Introduce decomposition, pattern recognition, abstraction and ordered problem-solving.</w:t>
      </w:r>
    </w:p>
    <w:p>
      <w:pPr>
        <w:spacing w:after="100"/>
      </w:pPr>
      <w:r>
        <w:rPr>
          <w:b/>
          <w:color w:val="142344"/>
        </w:rPr>
        <w:t xml:space="preserve">Suggested guided time  </w:t>
      </w:r>
      <w:r>
        <w:t>~4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Split a large task into small manageable steps</w:t>
      </w:r>
    </w:p>
    <w:p>
      <w:pPr>
        <w:pStyle w:val="ListBullet"/>
      </w:pPr>
      <w:r>
        <w:t>Find useful repetition and ignore irrelevant detail</w:t>
      </w:r>
    </w:p>
    <w:p>
      <w:pPr>
        <w:pStyle w:val="ListBullet"/>
      </w:pPr>
      <w:r>
        <w:t>Write ordered instructions and represent them in a flowchart</w:t>
      </w:r>
    </w:p>
    <w:p>
      <w:pPr>
        <w:pStyle w:val="ListBullet"/>
      </w:pPr>
      <w:r>
        <w:t>Test instructions, discover ambiguity and repair the steps.</w:t>
      </w:r>
    </w:p>
    <w:p>
      <w:pPr>
        <w:pStyle w:val="Heading3"/>
      </w:pPr>
      <w:r>
        <w:t>Required project and evidence</w:t>
      </w:r>
    </w:p>
    <w:p>
      <w:r>
        <w:t>Design an algorithm for a familiar task, represent it as a flowchart and test it with a partner.</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Algorithm trace, flowchart rubric and concept quiz.</w:t>
      </w:r>
    </w:p>
    <w:p>
      <w:pPr>
        <w:pStyle w:val="Heading3"/>
      </w:pPr>
      <w:r>
        <w:t>Four ordered teaching modules</w:t>
      </w:r>
    </w:p>
    <w:p>
      <w:pPr>
        <w:keepNext/>
      </w:pPr>
      <w:r>
        <w:rPr>
          <w:b/>
          <w:color w:val="142344"/>
        </w:rPr>
        <w:t>1. Decomposition  ·  20 min suggested segment</w:t>
      </w:r>
    </w:p>
    <w:p>
      <w:pPr>
        <w:spacing w:after="100"/>
      </w:pPr>
      <w:r>
        <w:rPr>
          <w:b/>
          <w:color w:val="142344"/>
        </w:rPr>
        <w:t xml:space="preserve">Objective  </w:t>
      </w:r>
      <w:r>
        <w:t>Split a large task into small manageable steps</w:t>
      </w:r>
    </w:p>
    <w:p>
      <w:pPr>
        <w:spacing w:after="100"/>
      </w:pPr>
      <w:r>
        <w:rPr>
          <w:b/>
          <w:color w:val="142344"/>
        </w:rPr>
        <w:t xml:space="preserve">Guided example  </w:t>
      </w:r>
      <w:r>
        <w:t>Imagine a fictional version of this course project. The learner starts with decomposition: split a large task into small manageable steps.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Split a large task into small manageable steps. Record one choice you made and one thing you would check.</w:t>
      </w:r>
    </w:p>
    <w:p>
      <w:pPr>
        <w:spacing w:after="100"/>
      </w:pPr>
      <w:r>
        <w:rPr>
          <w:b/>
          <w:color w:val="142344"/>
        </w:rPr>
        <w:t xml:space="preserve">Draft formative check  </w:t>
      </w:r>
      <w:r>
        <w:t>Which action best supports the goal of “decomposition” in Computational Thinking and Algorithms? Intended response: Split a large task into small manageable steps.</w:t>
      </w:r>
    </w:p>
    <w:p>
      <w:pPr>
        <w:keepNext/>
      </w:pPr>
      <w:r>
        <w:rPr>
          <w:b/>
          <w:color w:val="142344"/>
        </w:rPr>
        <w:t>2. Patterns and abstraction  ·  20 min suggested segment</w:t>
      </w:r>
    </w:p>
    <w:p>
      <w:pPr>
        <w:spacing w:after="100"/>
      </w:pPr>
      <w:r>
        <w:rPr>
          <w:b/>
          <w:color w:val="142344"/>
        </w:rPr>
        <w:t xml:space="preserve">Objective  </w:t>
      </w:r>
      <w:r>
        <w:t>Find useful repetition and ignore irrelevant detail</w:t>
      </w:r>
    </w:p>
    <w:p>
      <w:pPr>
        <w:spacing w:after="100"/>
      </w:pPr>
      <w:r>
        <w:rPr>
          <w:b/>
          <w:color w:val="142344"/>
        </w:rPr>
        <w:t xml:space="preserve">Guided example  </w:t>
      </w:r>
      <w:r>
        <w:t>Imagine a fictional version of this course project. The learner starts with patterns and abstraction: find useful repetition and ignore irrelevant detail.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Find useful repetition and ignore irrelevant detail. Record one choice you made and one thing you would check.</w:t>
      </w:r>
    </w:p>
    <w:p>
      <w:pPr>
        <w:spacing w:after="100"/>
      </w:pPr>
      <w:r>
        <w:rPr>
          <w:b/>
          <w:color w:val="142344"/>
        </w:rPr>
        <w:t xml:space="preserve">Draft formative check  </w:t>
      </w:r>
      <w:r>
        <w:t>Which action best supports the goal of “patterns and abstraction” in Computational Thinking and Algorithms? Intended response: Find useful repetition and ignore irrelevant detail.</w:t>
      </w:r>
    </w:p>
    <w:p>
      <w:pPr>
        <w:keepNext/>
      </w:pPr>
      <w:r>
        <w:rPr>
          <w:b/>
          <w:color w:val="142344"/>
        </w:rPr>
        <w:t>3. Algorithms  ·  20 min suggested segment</w:t>
      </w:r>
    </w:p>
    <w:p>
      <w:pPr>
        <w:spacing w:after="100"/>
      </w:pPr>
      <w:r>
        <w:rPr>
          <w:b/>
          <w:color w:val="142344"/>
        </w:rPr>
        <w:t xml:space="preserve">Objective  </w:t>
      </w:r>
      <w:r>
        <w:t>Write ordered instructions and represent them in a flowchart</w:t>
      </w:r>
    </w:p>
    <w:p>
      <w:pPr>
        <w:spacing w:after="100"/>
      </w:pPr>
      <w:r>
        <w:rPr>
          <w:b/>
          <w:color w:val="142344"/>
        </w:rPr>
        <w:t xml:space="preserve">Guided example  </w:t>
      </w:r>
      <w:r>
        <w:t>Imagine a fictional version of this course project. The learner starts with algorithms: write ordered instructions and represent them in a flowchart.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Write ordered instructions and represent them in a flowchart. Record one choice you made and one thing you would check.</w:t>
      </w:r>
    </w:p>
    <w:p>
      <w:pPr>
        <w:spacing w:after="100"/>
      </w:pPr>
      <w:r>
        <w:rPr>
          <w:b/>
          <w:color w:val="142344"/>
        </w:rPr>
        <w:t xml:space="preserve">Draft formative check  </w:t>
      </w:r>
      <w:r>
        <w:t>Which action best supports the goal of “algorithms” in Computational Thinking and Algorithms? Intended response: Write ordered instructions and represent them in a flowchart.</w:t>
      </w:r>
    </w:p>
    <w:p>
      <w:pPr>
        <w:keepNext/>
      </w:pPr>
      <w:r>
        <w:rPr>
          <w:b/>
          <w:color w:val="142344"/>
        </w:rPr>
        <w:t>4. Tracing and improvement  ·  20 min suggested segment</w:t>
      </w:r>
    </w:p>
    <w:p>
      <w:pPr>
        <w:spacing w:after="100"/>
      </w:pPr>
      <w:r>
        <w:rPr>
          <w:b/>
          <w:color w:val="142344"/>
        </w:rPr>
        <w:t xml:space="preserve">Objective  </w:t>
      </w:r>
      <w:r>
        <w:t>Test instructions, discover ambiguity and repair the steps.</w:t>
      </w:r>
    </w:p>
    <w:p>
      <w:pPr>
        <w:spacing w:after="100"/>
      </w:pPr>
      <w:r>
        <w:rPr>
          <w:b/>
          <w:color w:val="142344"/>
        </w:rPr>
        <w:t xml:space="preserve">Guided example  </w:t>
      </w:r>
      <w:r>
        <w:t>Imagine a fictional version of this course project. The learner starts with tracing and improvement: test instructions, discover ambiguity and repair the steps.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Test instructions, discover ambiguity and repair the steps.. Record one choice you made and one thing you would check.</w:t>
      </w:r>
    </w:p>
    <w:p>
      <w:pPr>
        <w:spacing w:after="100"/>
      </w:pPr>
      <w:r>
        <w:rPr>
          <w:b/>
          <w:color w:val="142344"/>
        </w:rPr>
        <w:t xml:space="preserve">Draft formative check  </w:t>
      </w:r>
      <w:r>
        <w:t>Which action best supports the goal of “tracing and improvement” in Computational Thinking and Algorithms? Intended response: Test instructions, discover ambiguity and repair the steps.</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a paper instruction game and an approved coding sandbox to explore decomposition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decomposition before making the project.</w:t>
      </w:r>
    </w:p>
    <w:p>
      <w:pPr>
        <w:spacing w:after="100"/>
      </w:pPr>
      <w:r>
        <w:rPr>
          <w:b/>
          <w:color w:val="142344"/>
        </w:rPr>
        <w:t xml:space="preserve">Ages 13–17  </w:t>
      </w:r>
      <w:r>
        <w:t>Invite deeper reasoning and documented decisions; collaboration and publishing remain moderated and privacy-aware. Explain decisions about algorithms in your own words.</w:t>
      </w:r>
    </w:p>
    <w:p>
      <w:pPr>
        <w:spacing w:after="100"/>
      </w:pPr>
      <w:r>
        <w:rPr>
          <w:b/>
          <w:color w:val="142344"/>
        </w:rPr>
        <w:t xml:space="preserve">Ages 18+  </w:t>
      </w:r>
      <w:r>
        <w:t>Apply the same competency to a practical study, work or community context with clear documentation. Apply the final module to a small documented coding exercise and document how tracing and improvement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08  —  Creative Coding with Blocks</w:t>
      </w:r>
    </w:p>
    <w:p>
      <w:pPr>
        <w:spacing w:after="100"/>
      </w:pPr>
      <w:r>
        <w:rPr>
          <w:b/>
          <w:color w:val="142344"/>
        </w:rPr>
        <w:t xml:space="preserve">Purpose  </w:t>
      </w:r>
      <w:r>
        <w:t>Create visual programs using events, sequences, repetition and interaction.</w:t>
      </w:r>
    </w:p>
    <w:p>
      <w:pPr>
        <w:spacing w:after="100"/>
      </w:pPr>
      <w:r>
        <w:rPr>
          <w:b/>
          <w:color w:val="142344"/>
        </w:rPr>
        <w:t xml:space="preserve">Suggested guided time  </w:t>
      </w:r>
      <w:r>
        <w:t>~6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Open a supervised visual coding environment and run an example</w:t>
      </w:r>
    </w:p>
    <w:p>
      <w:pPr>
        <w:pStyle w:val="ListBullet"/>
      </w:pPr>
      <w:r>
        <w:t>Trigger actions and arrange instructions in order</w:t>
      </w:r>
    </w:p>
    <w:p>
      <w:pPr>
        <w:pStyle w:val="ListBullet"/>
      </w:pPr>
      <w:r>
        <w:t>Repeat an action and respond to a choice</w:t>
      </w:r>
    </w:p>
    <w:p>
      <w:pPr>
        <w:pStyle w:val="ListBullet"/>
      </w:pPr>
      <w:r>
        <w:t>Store a changing value and make a creation respond to input.</w:t>
      </w:r>
    </w:p>
    <w:p>
      <w:pPr>
        <w:pStyle w:val="Heading3"/>
      </w:pPr>
      <w:r>
        <w:t>Required project and evidence</w:t>
      </w:r>
    </w:p>
    <w:p>
      <w:r>
        <w:t>Build an interactive story, animation or simple game using an event, repetition and a user choice.</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Project rubric, code explanation and debugging task.</w:t>
      </w:r>
    </w:p>
    <w:p>
      <w:pPr>
        <w:pStyle w:val="Heading3"/>
      </w:pPr>
      <w:r>
        <w:t>Four ordered teaching modules</w:t>
      </w:r>
    </w:p>
    <w:p>
      <w:pPr>
        <w:keepNext/>
      </w:pPr>
      <w:r>
        <w:rPr>
          <w:b/>
          <w:color w:val="142344"/>
        </w:rPr>
        <w:t>1. First visual program  ·  30 min suggested segment</w:t>
      </w:r>
    </w:p>
    <w:p>
      <w:pPr>
        <w:spacing w:after="100"/>
      </w:pPr>
      <w:r>
        <w:rPr>
          <w:b/>
          <w:color w:val="142344"/>
        </w:rPr>
        <w:t xml:space="preserve">Objective  </w:t>
      </w:r>
      <w:r>
        <w:t>Open a supervised visual coding environment and run an example</w:t>
      </w:r>
    </w:p>
    <w:p>
      <w:pPr>
        <w:spacing w:after="100"/>
      </w:pPr>
      <w:r>
        <w:rPr>
          <w:b/>
          <w:color w:val="142344"/>
        </w:rPr>
        <w:t xml:space="preserve">Guided example  </w:t>
      </w:r>
      <w:r>
        <w:t>Imagine a fictional version of this course project. The learner starts with first visual program: open a supervised visual coding environment and run an example.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Open a supervised visual coding environment and run an example. Record one choice you made and one thing you would check.</w:t>
      </w:r>
    </w:p>
    <w:p>
      <w:pPr>
        <w:spacing w:after="100"/>
      </w:pPr>
      <w:r>
        <w:rPr>
          <w:b/>
          <w:color w:val="142344"/>
        </w:rPr>
        <w:t xml:space="preserve">Draft formative check  </w:t>
      </w:r>
      <w:r>
        <w:t>Which action best supports the goal of “first visual program” in Creative Coding with Blocks? Intended response: Open a supervised visual coding environment and run an example.</w:t>
      </w:r>
    </w:p>
    <w:p>
      <w:pPr>
        <w:keepNext/>
      </w:pPr>
      <w:r>
        <w:rPr>
          <w:b/>
          <w:color w:val="142344"/>
        </w:rPr>
        <w:t>2. Events and sequences  ·  30 min suggested segment</w:t>
      </w:r>
    </w:p>
    <w:p>
      <w:pPr>
        <w:spacing w:after="100"/>
      </w:pPr>
      <w:r>
        <w:rPr>
          <w:b/>
          <w:color w:val="142344"/>
        </w:rPr>
        <w:t xml:space="preserve">Objective  </w:t>
      </w:r>
      <w:r>
        <w:t>Trigger actions and arrange instructions in order</w:t>
      </w:r>
    </w:p>
    <w:p>
      <w:pPr>
        <w:spacing w:after="100"/>
      </w:pPr>
      <w:r>
        <w:rPr>
          <w:b/>
          <w:color w:val="142344"/>
        </w:rPr>
        <w:t xml:space="preserve">Guided example  </w:t>
      </w:r>
      <w:r>
        <w:t>Imagine a fictional version of this course project. The learner starts with events and sequences: trigger actions and arrange instructions in order.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Trigger actions and arrange instructions in order. Record one choice you made and one thing you would check.</w:t>
      </w:r>
    </w:p>
    <w:p>
      <w:pPr>
        <w:spacing w:after="100"/>
      </w:pPr>
      <w:r>
        <w:rPr>
          <w:b/>
          <w:color w:val="142344"/>
        </w:rPr>
        <w:t xml:space="preserve">Draft formative check  </w:t>
      </w:r>
      <w:r>
        <w:t>Which action best supports the goal of “events and sequences” in Creative Coding with Blocks? Intended response: Trigger actions and arrange instructions in order.</w:t>
      </w:r>
    </w:p>
    <w:p>
      <w:pPr>
        <w:keepNext/>
      </w:pPr>
      <w:r>
        <w:rPr>
          <w:b/>
          <w:color w:val="142344"/>
        </w:rPr>
        <w:t>3. Loops and conditions  ·  30 min suggested segment</w:t>
      </w:r>
    </w:p>
    <w:p>
      <w:pPr>
        <w:spacing w:after="100"/>
      </w:pPr>
      <w:r>
        <w:rPr>
          <w:b/>
          <w:color w:val="142344"/>
        </w:rPr>
        <w:t xml:space="preserve">Objective  </w:t>
      </w:r>
      <w:r>
        <w:t>Repeat an action and respond to a choice</w:t>
      </w:r>
    </w:p>
    <w:p>
      <w:pPr>
        <w:spacing w:after="100"/>
      </w:pPr>
      <w:r>
        <w:rPr>
          <w:b/>
          <w:color w:val="142344"/>
        </w:rPr>
        <w:t xml:space="preserve">Guided example  </w:t>
      </w:r>
      <w:r>
        <w:t>Imagine a fictional version of this course project. The learner starts with loops and conditions: repeat an action and respond to a choice.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Repeat an action and respond to a choice. Record one choice you made and one thing you would check.</w:t>
      </w:r>
    </w:p>
    <w:p>
      <w:pPr>
        <w:spacing w:after="100"/>
      </w:pPr>
      <w:r>
        <w:rPr>
          <w:b/>
          <w:color w:val="142344"/>
        </w:rPr>
        <w:t xml:space="preserve">Draft formative check  </w:t>
      </w:r>
      <w:r>
        <w:t>Which action best supports the goal of “loops and conditions” in Creative Coding with Blocks? Intended response: Repeat an action and respond to a choice.</w:t>
      </w:r>
    </w:p>
    <w:p>
      <w:pPr>
        <w:keepNext/>
      </w:pPr>
      <w:r>
        <w:rPr>
          <w:b/>
          <w:color w:val="142344"/>
        </w:rPr>
        <w:t>4. Variables and interaction  ·  30 min suggested segment</w:t>
      </w:r>
    </w:p>
    <w:p>
      <w:pPr>
        <w:spacing w:after="100"/>
      </w:pPr>
      <w:r>
        <w:rPr>
          <w:b/>
          <w:color w:val="142344"/>
        </w:rPr>
        <w:t xml:space="preserve">Objective  </w:t>
      </w:r>
      <w:r>
        <w:t>Store a changing value and make a creation respond to input.</w:t>
      </w:r>
    </w:p>
    <w:p>
      <w:pPr>
        <w:spacing w:after="100"/>
      </w:pPr>
      <w:r>
        <w:rPr>
          <w:b/>
          <w:color w:val="142344"/>
        </w:rPr>
        <w:t xml:space="preserve">Guided example  </w:t>
      </w:r>
      <w:r>
        <w:t>Imagine a fictional version of this course project. The learner starts with variables and interaction: store a changing value and make a creation respond to input.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Store a changing value and make a creation respond to input.. Record one choice you made and one thing you would check.</w:t>
      </w:r>
    </w:p>
    <w:p>
      <w:pPr>
        <w:spacing w:after="100"/>
      </w:pPr>
      <w:r>
        <w:rPr>
          <w:b/>
          <w:color w:val="142344"/>
        </w:rPr>
        <w:t xml:space="preserve">Draft formative check  </w:t>
      </w:r>
      <w:r>
        <w:t>Which action best supports the goal of “variables and interaction” in Creative Coding with Blocks? Intended response: Store a changing value and make a creation respond to input.</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a paper instruction game and an approved coding sandbox to explore first visual program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first visual program before making the project.</w:t>
      </w:r>
    </w:p>
    <w:p>
      <w:pPr>
        <w:spacing w:after="100"/>
      </w:pPr>
      <w:r>
        <w:rPr>
          <w:b/>
          <w:color w:val="142344"/>
        </w:rPr>
        <w:t xml:space="preserve">Ages 13–17  </w:t>
      </w:r>
      <w:r>
        <w:t>Invite deeper reasoning and documented decisions; collaboration and publishing remain moderated and privacy-aware. Explain decisions about loops and conditions in your own words.</w:t>
      </w:r>
    </w:p>
    <w:p>
      <w:pPr>
        <w:spacing w:after="100"/>
      </w:pPr>
      <w:r>
        <w:rPr>
          <w:b/>
          <w:color w:val="142344"/>
        </w:rPr>
        <w:t xml:space="preserve">Ages 18+  </w:t>
      </w:r>
      <w:r>
        <w:t>Apply the same competency to a practical study, work or community context with clear documentation. Apply the final module to a small documented coding exercise and document how variables and interaction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09  —  Logic, Conditions and Repetition</w:t>
      </w:r>
    </w:p>
    <w:p>
      <w:pPr>
        <w:spacing w:after="100"/>
      </w:pPr>
      <w:r>
        <w:rPr>
          <w:b/>
          <w:color w:val="142344"/>
        </w:rPr>
        <w:t xml:space="preserve">Purpose  </w:t>
      </w:r>
      <w:r>
        <w:t>Develop decisions and repetition as foundations for programming.</w:t>
      </w:r>
    </w:p>
    <w:p>
      <w:pPr>
        <w:spacing w:after="100"/>
      </w:pPr>
      <w:r>
        <w:rPr>
          <w:b/>
          <w:color w:val="142344"/>
        </w:rPr>
        <w:t xml:space="preserve">Suggested guided time  </w:t>
      </w:r>
      <w:r>
        <w:t>~5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Compare values and explain true and false outcomes</w:t>
      </w:r>
    </w:p>
    <w:p>
      <w:pPr>
        <w:pStyle w:val="ListBullet"/>
      </w:pPr>
      <w:r>
        <w:t>Apply if and else rules to an everyday decision</w:t>
      </w:r>
    </w:p>
    <w:p>
      <w:pPr>
        <w:pStyle w:val="ListBullet"/>
      </w:pPr>
      <w:r>
        <w:t>Repeat work a number of times or until a condition changes</w:t>
      </w:r>
    </w:p>
    <w:p>
      <w:pPr>
        <w:pStyle w:val="ListBullet"/>
      </w:pPr>
      <w:r>
        <w:t>Trace a small program and predict the output.</w:t>
      </w:r>
    </w:p>
    <w:p>
      <w:pPr>
        <w:pStyle w:val="Heading3"/>
      </w:pPr>
      <w:r>
        <w:t>Required project and evidence</w:t>
      </w:r>
    </w:p>
    <w:p>
      <w:r>
        <w:t>Create a quiz or decision-tree activity with at least two decisions and one repeated action.</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Logic worksheet, tracing exercise and working activity.</w:t>
      </w:r>
    </w:p>
    <w:p>
      <w:pPr>
        <w:pStyle w:val="Heading3"/>
      </w:pPr>
      <w:r>
        <w:t>Four ordered teaching modules</w:t>
      </w:r>
    </w:p>
    <w:p>
      <w:pPr>
        <w:keepNext/>
      </w:pPr>
      <w:r>
        <w:rPr>
          <w:b/>
          <w:color w:val="142344"/>
        </w:rPr>
        <w:t>1. Boolean thinking  ·  25 min suggested segment</w:t>
      </w:r>
    </w:p>
    <w:p>
      <w:pPr>
        <w:spacing w:after="100"/>
      </w:pPr>
      <w:r>
        <w:rPr>
          <w:b/>
          <w:color w:val="142344"/>
        </w:rPr>
        <w:t xml:space="preserve">Objective  </w:t>
      </w:r>
      <w:r>
        <w:t>Compare values and explain true and false outcomes</w:t>
      </w:r>
    </w:p>
    <w:p>
      <w:pPr>
        <w:spacing w:after="100"/>
      </w:pPr>
      <w:r>
        <w:rPr>
          <w:b/>
          <w:color w:val="142344"/>
        </w:rPr>
        <w:t xml:space="preserve">Guided example  </w:t>
      </w:r>
      <w:r>
        <w:t>Imagine a fictional version of this course project. The learner starts with boolean thinking: compare values and explain true and false outcomes.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Compare values and explain true and false outcomes. Record one choice you made and one thing you would check.</w:t>
      </w:r>
    </w:p>
    <w:p>
      <w:pPr>
        <w:spacing w:after="100"/>
      </w:pPr>
      <w:r>
        <w:rPr>
          <w:b/>
          <w:color w:val="142344"/>
        </w:rPr>
        <w:t xml:space="preserve">Draft formative check  </w:t>
      </w:r>
      <w:r>
        <w:t>Which action best supports the goal of “boolean thinking” in Logic, Conditions and Repetition? Intended response: Compare values and explain true and false outcomes.</w:t>
      </w:r>
    </w:p>
    <w:p>
      <w:pPr>
        <w:keepNext/>
      </w:pPr>
      <w:r>
        <w:rPr>
          <w:b/>
          <w:color w:val="142344"/>
        </w:rPr>
        <w:t>2. Decisions  ·  25 min suggested segment</w:t>
      </w:r>
    </w:p>
    <w:p>
      <w:pPr>
        <w:spacing w:after="100"/>
      </w:pPr>
      <w:r>
        <w:rPr>
          <w:b/>
          <w:color w:val="142344"/>
        </w:rPr>
        <w:t xml:space="preserve">Objective  </w:t>
      </w:r>
      <w:r>
        <w:t>Apply if and else rules to an everyday decision</w:t>
      </w:r>
    </w:p>
    <w:p>
      <w:pPr>
        <w:spacing w:after="100"/>
      </w:pPr>
      <w:r>
        <w:rPr>
          <w:b/>
          <w:color w:val="142344"/>
        </w:rPr>
        <w:t xml:space="preserve">Guided example  </w:t>
      </w:r>
      <w:r>
        <w:t>Imagine a fictional version of this course project. The learner starts with decisions: apply if and else rules to an everyday decision.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Apply if and else rules to an everyday decision. Record one choice you made and one thing you would check.</w:t>
      </w:r>
    </w:p>
    <w:p>
      <w:pPr>
        <w:spacing w:after="100"/>
      </w:pPr>
      <w:r>
        <w:rPr>
          <w:b/>
          <w:color w:val="142344"/>
        </w:rPr>
        <w:t xml:space="preserve">Draft formative check  </w:t>
      </w:r>
      <w:r>
        <w:t>Which action best supports the goal of “decisions” in Logic, Conditions and Repetition? Intended response: Apply if and else rules to an everyday decision.</w:t>
      </w:r>
    </w:p>
    <w:p>
      <w:pPr>
        <w:keepNext/>
      </w:pPr>
      <w:r>
        <w:rPr>
          <w:b/>
          <w:color w:val="142344"/>
        </w:rPr>
        <w:t>3. Loops  ·  25 min suggested segment</w:t>
      </w:r>
    </w:p>
    <w:p>
      <w:pPr>
        <w:spacing w:after="100"/>
      </w:pPr>
      <w:r>
        <w:rPr>
          <w:b/>
          <w:color w:val="142344"/>
        </w:rPr>
        <w:t xml:space="preserve">Objective  </w:t>
      </w:r>
      <w:r>
        <w:t>Repeat work a number of times or until a condition changes</w:t>
      </w:r>
    </w:p>
    <w:p>
      <w:pPr>
        <w:spacing w:after="100"/>
      </w:pPr>
      <w:r>
        <w:rPr>
          <w:b/>
          <w:color w:val="142344"/>
        </w:rPr>
        <w:t xml:space="preserve">Guided example  </w:t>
      </w:r>
      <w:r>
        <w:t>Imagine a fictional version of this course project. The learner starts with loops: repeat work a number of times or until a condition changes.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Repeat work a number of times or until a condition changes. Record one choice you made and one thing you would check.</w:t>
      </w:r>
    </w:p>
    <w:p>
      <w:pPr>
        <w:spacing w:after="100"/>
      </w:pPr>
      <w:r>
        <w:rPr>
          <w:b/>
          <w:color w:val="142344"/>
        </w:rPr>
        <w:t xml:space="preserve">Draft formative check  </w:t>
      </w:r>
      <w:r>
        <w:t>Which action best supports the goal of “loops” in Logic, Conditions and Repetition? Intended response: Repeat work a number of times or until a condition changes.</w:t>
      </w:r>
    </w:p>
    <w:p>
      <w:pPr>
        <w:keepNext/>
      </w:pPr>
      <w:r>
        <w:rPr>
          <w:b/>
          <w:color w:val="142344"/>
        </w:rPr>
        <w:t>4. Combining logic  ·  25 min suggested segment</w:t>
      </w:r>
    </w:p>
    <w:p>
      <w:pPr>
        <w:spacing w:after="100"/>
      </w:pPr>
      <w:r>
        <w:rPr>
          <w:b/>
          <w:color w:val="142344"/>
        </w:rPr>
        <w:t xml:space="preserve">Objective  </w:t>
      </w:r>
      <w:r>
        <w:t>Trace a small program and predict the output.</w:t>
      </w:r>
    </w:p>
    <w:p>
      <w:pPr>
        <w:spacing w:after="100"/>
      </w:pPr>
      <w:r>
        <w:rPr>
          <w:b/>
          <w:color w:val="142344"/>
        </w:rPr>
        <w:t xml:space="preserve">Guided example  </w:t>
      </w:r>
      <w:r>
        <w:t>Imagine a fictional version of this course project. The learner starts with combining logic: trace a small program and predict the output.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Trace a small program and predict the output.. Record one choice you made and one thing you would check.</w:t>
      </w:r>
    </w:p>
    <w:p>
      <w:pPr>
        <w:spacing w:after="100"/>
      </w:pPr>
      <w:r>
        <w:rPr>
          <w:b/>
          <w:color w:val="142344"/>
        </w:rPr>
        <w:t xml:space="preserve">Draft formative check  </w:t>
      </w:r>
      <w:r>
        <w:t>Which action best supports the goal of “combining logic” in Logic, Conditions and Repetition? Intended response: Trace a small program and predict the output.</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a paper instruction game and an approved coding sandbox to explore boolean thinking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boolean thinking before making the project.</w:t>
      </w:r>
    </w:p>
    <w:p>
      <w:pPr>
        <w:spacing w:after="100"/>
      </w:pPr>
      <w:r>
        <w:rPr>
          <w:b/>
          <w:color w:val="142344"/>
        </w:rPr>
        <w:t xml:space="preserve">Ages 13–17  </w:t>
      </w:r>
      <w:r>
        <w:t>Invite deeper reasoning and documented decisions; collaboration and publishing remain moderated and privacy-aware. Explain decisions about loops in your own words.</w:t>
      </w:r>
    </w:p>
    <w:p>
      <w:pPr>
        <w:spacing w:after="100"/>
      </w:pPr>
      <w:r>
        <w:rPr>
          <w:b/>
          <w:color w:val="142344"/>
        </w:rPr>
        <w:t xml:space="preserve">Ages 18+  </w:t>
      </w:r>
      <w:r>
        <w:t>Apply the same competency to a practical study, work or community context with clear documentation. Apply the final module to a small documented coding exercise and document how combining logic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10  —  Debugging, Testing and Problem Solving</w:t>
      </w:r>
    </w:p>
    <w:p>
      <w:pPr>
        <w:spacing w:after="100"/>
      </w:pPr>
      <w:r>
        <w:rPr>
          <w:b/>
          <w:color w:val="142344"/>
        </w:rPr>
        <w:t xml:space="preserve">Purpose  </w:t>
      </w:r>
      <w:r>
        <w:t>Teach systematic investigation and testing instead of random code changes.</w:t>
      </w:r>
    </w:p>
    <w:p>
      <w:pPr>
        <w:spacing w:after="100"/>
      </w:pPr>
      <w:r>
        <w:rPr>
          <w:b/>
          <w:color w:val="142344"/>
        </w:rPr>
        <w:t xml:space="preserve">Suggested guided time  </w:t>
      </w:r>
      <w:r>
        <w:t>~4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Distinguish syntax, logic and input problems</w:t>
      </w:r>
    </w:p>
    <w:p>
      <w:pPr>
        <w:pStyle w:val="ListBullet"/>
      </w:pPr>
      <w:r>
        <w:t>Record steps, expected result and actual result</w:t>
      </w:r>
    </w:p>
    <w:p>
      <w:pPr>
        <w:pStyle w:val="ListBullet"/>
      </w:pPr>
      <w:r>
        <w:t>Change one relevant thing at a time and check the outcome</w:t>
      </w:r>
    </w:p>
    <w:p>
      <w:pPr>
        <w:pStyle w:val="ListBullet"/>
      </w:pPr>
      <w:r>
        <w:t>Retest earlier behaviours after applying a fix.</w:t>
      </w:r>
    </w:p>
    <w:p>
      <w:pPr>
        <w:pStyle w:val="Heading3"/>
      </w:pPr>
      <w:r>
        <w:t>Required project and evidence</w:t>
      </w:r>
    </w:p>
    <w:p>
      <w:r>
        <w:t>Repair a prepared broken visual project and record a before-and-after bug report.</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Debugging checklist, repaired project and short reflection.</w:t>
      </w:r>
    </w:p>
    <w:p>
      <w:pPr>
        <w:pStyle w:val="Heading3"/>
      </w:pPr>
      <w:r>
        <w:t>Four ordered teaching modules</w:t>
      </w:r>
    </w:p>
    <w:p>
      <w:pPr>
        <w:keepNext/>
      </w:pPr>
      <w:r>
        <w:rPr>
          <w:b/>
          <w:color w:val="142344"/>
        </w:rPr>
        <w:t>1. What is a bug  ·  20 min suggested segment</w:t>
      </w:r>
    </w:p>
    <w:p>
      <w:pPr>
        <w:spacing w:after="100"/>
      </w:pPr>
      <w:r>
        <w:rPr>
          <w:b/>
          <w:color w:val="142344"/>
        </w:rPr>
        <w:t xml:space="preserve">Objective  </w:t>
      </w:r>
      <w:r>
        <w:t>Distinguish syntax, logic and input problems</w:t>
      </w:r>
    </w:p>
    <w:p>
      <w:pPr>
        <w:spacing w:after="100"/>
      </w:pPr>
      <w:r>
        <w:rPr>
          <w:b/>
          <w:color w:val="142344"/>
        </w:rPr>
        <w:t xml:space="preserve">Guided example  </w:t>
      </w:r>
      <w:r>
        <w:t>Imagine a fictional version of this course project. The learner starts with what is a bug: distinguish syntax, logic and input problems.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Distinguish syntax, logic and input problems. Record one choice you made and one thing you would check.</w:t>
      </w:r>
    </w:p>
    <w:p>
      <w:pPr>
        <w:spacing w:after="100"/>
      </w:pPr>
      <w:r>
        <w:rPr>
          <w:b/>
          <w:color w:val="142344"/>
        </w:rPr>
        <w:t xml:space="preserve">Draft formative check  </w:t>
      </w:r>
      <w:r>
        <w:t>Which action best supports the goal of “what is a bug” in Debugging, Testing and Problem Solving? Intended response: Distinguish syntax, logic and input problems.</w:t>
      </w:r>
    </w:p>
    <w:p>
      <w:pPr>
        <w:keepNext/>
      </w:pPr>
      <w:r>
        <w:rPr>
          <w:b/>
          <w:color w:val="142344"/>
        </w:rPr>
        <w:t>2. Reproduce the problem  ·  20 min suggested segment</w:t>
      </w:r>
    </w:p>
    <w:p>
      <w:pPr>
        <w:spacing w:after="100"/>
      </w:pPr>
      <w:r>
        <w:rPr>
          <w:b/>
          <w:color w:val="142344"/>
        </w:rPr>
        <w:t xml:space="preserve">Objective  </w:t>
      </w:r>
      <w:r>
        <w:t>Record steps, expected result and actual result</w:t>
      </w:r>
    </w:p>
    <w:p>
      <w:pPr>
        <w:spacing w:after="100"/>
      </w:pPr>
      <w:r>
        <w:rPr>
          <w:b/>
          <w:color w:val="142344"/>
        </w:rPr>
        <w:t xml:space="preserve">Guided example  </w:t>
      </w:r>
      <w:r>
        <w:t>Imagine a fictional version of this course project. The learner starts with reproduce the problem: record steps, expected result and actual result.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Record steps, expected result and actual result. Record one choice you made and one thing you would check.</w:t>
      </w:r>
    </w:p>
    <w:p>
      <w:pPr>
        <w:spacing w:after="100"/>
      </w:pPr>
      <w:r>
        <w:rPr>
          <w:b/>
          <w:color w:val="142344"/>
        </w:rPr>
        <w:t xml:space="preserve">Draft formative check  </w:t>
      </w:r>
      <w:r>
        <w:t>Which action best supports the goal of “reproduce the problem” in Debugging, Testing and Problem Solving? Intended response: Record steps, expected result and actual result.</w:t>
      </w:r>
    </w:p>
    <w:p>
      <w:pPr>
        <w:keepNext/>
      </w:pPr>
      <w:r>
        <w:rPr>
          <w:b/>
          <w:color w:val="142344"/>
        </w:rPr>
        <w:t>3. Test a hypothesis  ·  20 min suggested segment</w:t>
      </w:r>
    </w:p>
    <w:p>
      <w:pPr>
        <w:spacing w:after="100"/>
      </w:pPr>
      <w:r>
        <w:rPr>
          <w:b/>
          <w:color w:val="142344"/>
        </w:rPr>
        <w:t xml:space="preserve">Objective  </w:t>
      </w:r>
      <w:r>
        <w:t>Change one relevant thing at a time and check the outcome</w:t>
      </w:r>
    </w:p>
    <w:p>
      <w:pPr>
        <w:spacing w:after="100"/>
      </w:pPr>
      <w:r>
        <w:rPr>
          <w:b/>
          <w:color w:val="142344"/>
        </w:rPr>
        <w:t xml:space="preserve">Guided example  </w:t>
      </w:r>
      <w:r>
        <w:t>Imagine a fictional version of this course project. The learner starts with test a hypothesis: change one relevant thing at a time and check the outcome.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Change one relevant thing at a time and check the outcome. Record one choice you made and one thing you would check.</w:t>
      </w:r>
    </w:p>
    <w:p>
      <w:pPr>
        <w:spacing w:after="100"/>
      </w:pPr>
      <w:r>
        <w:rPr>
          <w:b/>
          <w:color w:val="142344"/>
        </w:rPr>
        <w:t xml:space="preserve">Draft formative check  </w:t>
      </w:r>
      <w:r>
        <w:t>Which action best supports the goal of “test a hypothesis” in Debugging, Testing and Problem Solving? Intended response: Change one relevant thing at a time and check the outcome.</w:t>
      </w:r>
    </w:p>
    <w:p>
      <w:pPr>
        <w:keepNext/>
      </w:pPr>
      <w:r>
        <w:rPr>
          <w:b/>
          <w:color w:val="142344"/>
        </w:rPr>
        <w:t>4. Regression checks  ·  20 min suggested segment</w:t>
      </w:r>
    </w:p>
    <w:p>
      <w:pPr>
        <w:spacing w:after="100"/>
      </w:pPr>
      <w:r>
        <w:rPr>
          <w:b/>
          <w:color w:val="142344"/>
        </w:rPr>
        <w:t xml:space="preserve">Objective  </w:t>
      </w:r>
      <w:r>
        <w:t>Retest earlier behaviours after applying a fix.</w:t>
      </w:r>
    </w:p>
    <w:p>
      <w:pPr>
        <w:spacing w:after="100"/>
      </w:pPr>
      <w:r>
        <w:rPr>
          <w:b/>
          <w:color w:val="142344"/>
        </w:rPr>
        <w:t xml:space="preserve">Guided example  </w:t>
      </w:r>
      <w:r>
        <w:t>Imagine a fictional version of this course project. The learner starts with regression checks: retest earlier behaviours after applying a fix.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Retest earlier behaviours after applying a fix.. Record one choice you made and one thing you would check.</w:t>
      </w:r>
    </w:p>
    <w:p>
      <w:pPr>
        <w:spacing w:after="100"/>
      </w:pPr>
      <w:r>
        <w:rPr>
          <w:b/>
          <w:color w:val="142344"/>
        </w:rPr>
        <w:t xml:space="preserve">Draft formative check  </w:t>
      </w:r>
      <w:r>
        <w:t>Which action best supports the goal of “regression checks” in Debugging, Testing and Problem Solving? Intended response: Retest earlier behaviours after applying a fix.</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a paper instruction game and an approved coding sandbox to explore what is a bug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what is a bug before making the project.</w:t>
      </w:r>
    </w:p>
    <w:p>
      <w:pPr>
        <w:spacing w:after="100"/>
      </w:pPr>
      <w:r>
        <w:rPr>
          <w:b/>
          <w:color w:val="142344"/>
        </w:rPr>
        <w:t xml:space="preserve">Ages 13–17  </w:t>
      </w:r>
      <w:r>
        <w:t>Invite deeper reasoning and documented decisions; collaboration and publishing remain moderated and privacy-aware. Explain decisions about test a hypothesis in your own words.</w:t>
      </w:r>
    </w:p>
    <w:p>
      <w:pPr>
        <w:spacing w:after="100"/>
      </w:pPr>
      <w:r>
        <w:rPr>
          <w:b/>
          <w:color w:val="142344"/>
        </w:rPr>
        <w:t xml:space="preserve">Ages 18+  </w:t>
      </w:r>
      <w:r>
        <w:t>Apply the same competency to a practical study, work or community context with clear documentation. Apply the final module to a small documented coding exercise and document how regression checks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11  —  First Steps in Text-Based Programming</w:t>
      </w:r>
    </w:p>
    <w:p>
      <w:pPr>
        <w:spacing w:after="100"/>
      </w:pPr>
      <w:r>
        <w:rPr>
          <w:b/>
          <w:color w:val="142344"/>
        </w:rPr>
        <w:t xml:space="preserve">Purpose  </w:t>
      </w:r>
      <w:r>
        <w:t>Move from visual instructions to beginner-friendly text code.</w:t>
      </w:r>
    </w:p>
    <w:p>
      <w:pPr>
        <w:spacing w:after="100"/>
      </w:pPr>
      <w:r>
        <w:rPr>
          <w:b/>
          <w:color w:val="142344"/>
        </w:rPr>
        <w:t xml:space="preserve">Suggested guided time  </w:t>
      </w:r>
      <w:r>
        <w:t>~6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Run a first program in a supervised development space</w:t>
      </w:r>
    </w:p>
    <w:p>
      <w:pPr>
        <w:pStyle w:val="ListBullet"/>
      </w:pPr>
      <w:r>
        <w:t>Display text and store a value that can change</w:t>
      </w:r>
    </w:p>
    <w:p>
      <w:pPr>
        <w:pStyle w:val="ListBullet"/>
      </w:pPr>
      <w:r>
        <w:t>Read safe input and use a basic condition</w:t>
      </w:r>
    </w:p>
    <w:p>
      <w:pPr>
        <w:pStyle w:val="ListBullet"/>
      </w:pPr>
      <w:r>
        <w:t>Turn pseudocode into code and correct common syntax errors.</w:t>
      </w:r>
    </w:p>
    <w:p>
      <w:pPr>
        <w:pStyle w:val="Heading3"/>
      </w:pPr>
      <w:r>
        <w:t>Required project and evidence</w:t>
      </w:r>
    </w:p>
    <w:p>
      <w:r>
        <w:t>Create a small interactive greeting, quiz or calculator in an approved beginner language.</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Working program, walkthrough and introductory concept check.</w:t>
      </w:r>
    </w:p>
    <w:p>
      <w:pPr>
        <w:pStyle w:val="Heading3"/>
      </w:pPr>
      <w:r>
        <w:t>Four ordered teaching modules</w:t>
      </w:r>
    </w:p>
    <w:p>
      <w:pPr>
        <w:keepNext/>
      </w:pPr>
      <w:r>
        <w:rPr>
          <w:b/>
          <w:color w:val="142344"/>
        </w:rPr>
        <w:t>1. Code environment  ·  30 min suggested segment</w:t>
      </w:r>
    </w:p>
    <w:p>
      <w:pPr>
        <w:spacing w:after="100"/>
      </w:pPr>
      <w:r>
        <w:rPr>
          <w:b/>
          <w:color w:val="142344"/>
        </w:rPr>
        <w:t xml:space="preserve">Objective  </w:t>
      </w:r>
      <w:r>
        <w:t>Run a first program in a supervised development space</w:t>
      </w:r>
    </w:p>
    <w:p>
      <w:pPr>
        <w:spacing w:after="100"/>
      </w:pPr>
      <w:r>
        <w:rPr>
          <w:b/>
          <w:color w:val="142344"/>
        </w:rPr>
        <w:t xml:space="preserve">Guided example  </w:t>
      </w:r>
      <w:r>
        <w:t>Imagine a fictional version of this course project. The learner starts with code environment: run a first program in a supervised development space.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Run a first program in a supervised development space. Record one choice you made and one thing you would check.</w:t>
      </w:r>
    </w:p>
    <w:p>
      <w:pPr>
        <w:spacing w:after="100"/>
      </w:pPr>
      <w:r>
        <w:rPr>
          <w:b/>
          <w:color w:val="142344"/>
        </w:rPr>
        <w:t xml:space="preserve">Draft formative check  </w:t>
      </w:r>
      <w:r>
        <w:t>Which action best supports the goal of “code environment” in First Steps in Text-Based Programming? Intended response: Run a first program in a supervised development space.</w:t>
      </w:r>
    </w:p>
    <w:p>
      <w:pPr>
        <w:keepNext/>
      </w:pPr>
      <w:r>
        <w:rPr>
          <w:b/>
          <w:color w:val="142344"/>
        </w:rPr>
        <w:t>2. Output and variables  ·  30 min suggested segment</w:t>
      </w:r>
    </w:p>
    <w:p>
      <w:pPr>
        <w:spacing w:after="100"/>
      </w:pPr>
      <w:r>
        <w:rPr>
          <w:b/>
          <w:color w:val="142344"/>
        </w:rPr>
        <w:t xml:space="preserve">Objective  </w:t>
      </w:r>
      <w:r>
        <w:t>Display text and store a value that can change</w:t>
      </w:r>
    </w:p>
    <w:p>
      <w:pPr>
        <w:spacing w:after="100"/>
      </w:pPr>
      <w:r>
        <w:rPr>
          <w:b/>
          <w:color w:val="142344"/>
        </w:rPr>
        <w:t xml:space="preserve">Guided example  </w:t>
      </w:r>
      <w:r>
        <w:t>Imagine a fictional version of this course project. The learner starts with output and variables: display text and store a value that can change.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Display text and store a value that can change. Record one choice you made and one thing you would check.</w:t>
      </w:r>
    </w:p>
    <w:p>
      <w:pPr>
        <w:spacing w:after="100"/>
      </w:pPr>
      <w:r>
        <w:rPr>
          <w:b/>
          <w:color w:val="142344"/>
        </w:rPr>
        <w:t xml:space="preserve">Draft formative check  </w:t>
      </w:r>
      <w:r>
        <w:t>Which action best supports the goal of “output and variables” in First Steps in Text-Based Programming? Intended response: Display text and store a value that can change.</w:t>
      </w:r>
    </w:p>
    <w:p>
      <w:pPr>
        <w:keepNext/>
      </w:pPr>
      <w:r>
        <w:rPr>
          <w:b/>
          <w:color w:val="142344"/>
        </w:rPr>
        <w:t>3. Input and decisions  ·  30 min suggested segment</w:t>
      </w:r>
    </w:p>
    <w:p>
      <w:pPr>
        <w:spacing w:after="100"/>
      </w:pPr>
      <w:r>
        <w:rPr>
          <w:b/>
          <w:color w:val="142344"/>
        </w:rPr>
        <w:t xml:space="preserve">Objective  </w:t>
      </w:r>
      <w:r>
        <w:t>Read safe input and use a basic condition</w:t>
      </w:r>
    </w:p>
    <w:p>
      <w:pPr>
        <w:spacing w:after="100"/>
      </w:pPr>
      <w:r>
        <w:rPr>
          <w:b/>
          <w:color w:val="142344"/>
        </w:rPr>
        <w:t xml:space="preserve">Guided example  </w:t>
      </w:r>
      <w:r>
        <w:t>Imagine a fictional version of this course project. The learner starts with input and decisions: read safe input and use a basic condition.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Read safe input and use a basic condition. Record one choice you made and one thing you would check.</w:t>
      </w:r>
    </w:p>
    <w:p>
      <w:pPr>
        <w:spacing w:after="100"/>
      </w:pPr>
      <w:r>
        <w:rPr>
          <w:b/>
          <w:color w:val="142344"/>
        </w:rPr>
        <w:t xml:space="preserve">Draft formative check  </w:t>
      </w:r>
      <w:r>
        <w:t>Which action best supports the goal of “input and decisions” in First Steps in Text-Based Programming? Intended response: Read safe input and use a basic condition.</w:t>
      </w:r>
    </w:p>
    <w:p>
      <w:pPr>
        <w:keepNext/>
      </w:pPr>
      <w:r>
        <w:rPr>
          <w:b/>
          <w:color w:val="142344"/>
        </w:rPr>
        <w:t>4. Translate and debug  ·  30 min suggested segment</w:t>
      </w:r>
    </w:p>
    <w:p>
      <w:pPr>
        <w:spacing w:after="100"/>
      </w:pPr>
      <w:r>
        <w:rPr>
          <w:b/>
          <w:color w:val="142344"/>
        </w:rPr>
        <w:t xml:space="preserve">Objective  </w:t>
      </w:r>
      <w:r>
        <w:t>Turn pseudocode into code and correct common syntax errors.</w:t>
      </w:r>
    </w:p>
    <w:p>
      <w:pPr>
        <w:spacing w:after="100"/>
      </w:pPr>
      <w:r>
        <w:rPr>
          <w:b/>
          <w:color w:val="142344"/>
        </w:rPr>
        <w:t xml:space="preserve">Guided example  </w:t>
      </w:r>
      <w:r>
        <w:t>Imagine a fictional version of this course project. The learner starts with translate and debug: turn pseudocode into code and correct common syntax errors.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Turn pseudocode into code and correct common syntax errors.. Record one choice you made and one thing you would check.</w:t>
      </w:r>
    </w:p>
    <w:p>
      <w:pPr>
        <w:spacing w:after="100"/>
      </w:pPr>
      <w:r>
        <w:rPr>
          <w:b/>
          <w:color w:val="142344"/>
        </w:rPr>
        <w:t xml:space="preserve">Draft formative check  </w:t>
      </w:r>
      <w:r>
        <w:t>Which action best supports the goal of “translate and debug” in First Steps in Text-Based Programming? Intended response: Turn pseudocode into code and correct common syntax errors.</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a paper instruction game and an approved coding sandbox to explore code environment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code environment before making the project.</w:t>
      </w:r>
    </w:p>
    <w:p>
      <w:pPr>
        <w:spacing w:after="100"/>
      </w:pPr>
      <w:r>
        <w:rPr>
          <w:b/>
          <w:color w:val="142344"/>
        </w:rPr>
        <w:t xml:space="preserve">Ages 13–17  </w:t>
      </w:r>
      <w:r>
        <w:t>Invite deeper reasoning and documented decisions; collaboration and publishing remain moderated and privacy-aware. Explain decisions about input and decisions in your own words.</w:t>
      </w:r>
    </w:p>
    <w:p>
      <w:pPr>
        <w:spacing w:after="100"/>
      </w:pPr>
      <w:r>
        <w:rPr>
          <w:b/>
          <w:color w:val="142344"/>
        </w:rPr>
        <w:t xml:space="preserve">Ages 18+  </w:t>
      </w:r>
      <w:r>
        <w:t>Apply the same competency to a practical study, work or community context with clear documentation. Apply the final module to a small documented coding exercise and document how translate and debug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1"/>
      </w:pPr>
      <w:r>
        <w:t>Stage 03  |  Creative digital production</w:t>
      </w:r>
    </w:p>
    <w:p>
      <w:r>
        <w:t>Design, make and share with care.</w:t>
      </w:r>
    </w:p>
    <w:p>
      <w:r>
        <w:t>Required courses 12–15; no direct entry into a later stage.</w:t>
      </w:r>
    </w:p>
    <w:p>
      <w:pPr>
        <w:pStyle w:val="Heading2"/>
      </w:pPr>
      <w:r>
        <w:t>Course 12  —  Visual Design Foundations</w:t>
      </w:r>
    </w:p>
    <w:p>
      <w:pPr>
        <w:spacing w:after="100"/>
      </w:pPr>
      <w:r>
        <w:rPr>
          <w:b/>
          <w:color w:val="142344"/>
        </w:rPr>
        <w:t xml:space="preserve">Purpose  </w:t>
      </w:r>
      <w:r>
        <w:t>Create readable designs using hierarchy, alignment, contrast, spacing and type.</w:t>
      </w:r>
    </w:p>
    <w:p>
      <w:pPr>
        <w:spacing w:after="100"/>
      </w:pPr>
      <w:r>
        <w:rPr>
          <w:b/>
          <w:color w:val="142344"/>
        </w:rPr>
        <w:t xml:space="preserve">Suggested guided time  </w:t>
      </w:r>
      <w:r>
        <w:t>~5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Define the message and who will use it</w:t>
      </w:r>
    </w:p>
    <w:p>
      <w:pPr>
        <w:pStyle w:val="ListBullet"/>
      </w:pPr>
      <w:r>
        <w:t>Group and align elements with proximity and whitespace</w:t>
      </w:r>
    </w:p>
    <w:p>
      <w:pPr>
        <w:pStyle w:val="ListBullet"/>
      </w:pPr>
      <w:r>
        <w:t>Choose legible type and accessible contrast</w:t>
      </w:r>
    </w:p>
    <w:p>
      <w:pPr>
        <w:pStyle w:val="ListBullet"/>
      </w:pPr>
      <w:r>
        <w:t>Use feedback to improve a visible design choice.</w:t>
      </w:r>
    </w:p>
    <w:p>
      <w:pPr>
        <w:pStyle w:val="Heading3"/>
      </w:pPr>
      <w:r>
        <w:t>Required project and evidence</w:t>
      </w:r>
    </w:p>
    <w:p>
      <w:r>
        <w:t>Design a poster or learning card for a chosen audience and revise it after feedback.</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Rubric for purpose, hierarchy, readability, contrast and revision.</w:t>
      </w:r>
    </w:p>
    <w:p>
      <w:pPr>
        <w:pStyle w:val="Heading3"/>
      </w:pPr>
      <w:r>
        <w:t>Four ordered teaching modules</w:t>
      </w:r>
    </w:p>
    <w:p>
      <w:pPr>
        <w:keepNext/>
      </w:pPr>
      <w:r>
        <w:rPr>
          <w:b/>
          <w:color w:val="142344"/>
        </w:rPr>
        <w:t>1. Audience and purpose  ·  25 min suggested segment</w:t>
      </w:r>
    </w:p>
    <w:p>
      <w:pPr>
        <w:spacing w:after="100"/>
      </w:pPr>
      <w:r>
        <w:rPr>
          <w:b/>
          <w:color w:val="142344"/>
        </w:rPr>
        <w:t xml:space="preserve">Objective  </w:t>
      </w:r>
      <w:r>
        <w:t>Define the message and who will use it</w:t>
      </w:r>
    </w:p>
    <w:p>
      <w:pPr>
        <w:spacing w:after="100"/>
      </w:pPr>
      <w:r>
        <w:rPr>
          <w:b/>
          <w:color w:val="142344"/>
        </w:rPr>
        <w:t xml:space="preserve">Guided example  </w:t>
      </w:r>
      <w:r>
        <w:t>Imagine a fictional version of this course project. The learner starts with audience and purpose: define the message and who will use it.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Define the message and who will use it. Record one choice you made and one thing you would check.</w:t>
      </w:r>
    </w:p>
    <w:p>
      <w:pPr>
        <w:spacing w:after="100"/>
      </w:pPr>
      <w:r>
        <w:rPr>
          <w:b/>
          <w:color w:val="142344"/>
        </w:rPr>
        <w:t xml:space="preserve">Draft formative check  </w:t>
      </w:r>
      <w:r>
        <w:t>Which action best supports the goal of “audience and purpose” in Visual Design Foundations? Intended response: Define the message and who will use it.</w:t>
      </w:r>
    </w:p>
    <w:p>
      <w:pPr>
        <w:keepNext/>
      </w:pPr>
      <w:r>
        <w:rPr>
          <w:b/>
          <w:color w:val="142344"/>
        </w:rPr>
        <w:t>2. Hierarchy and layout  ·  25 min suggested segment</w:t>
      </w:r>
    </w:p>
    <w:p>
      <w:pPr>
        <w:spacing w:after="100"/>
      </w:pPr>
      <w:r>
        <w:rPr>
          <w:b/>
          <w:color w:val="142344"/>
        </w:rPr>
        <w:t xml:space="preserve">Objective  </w:t>
      </w:r>
      <w:r>
        <w:t>Group and align elements with proximity and whitespace</w:t>
      </w:r>
    </w:p>
    <w:p>
      <w:pPr>
        <w:spacing w:after="100"/>
      </w:pPr>
      <w:r>
        <w:rPr>
          <w:b/>
          <w:color w:val="142344"/>
        </w:rPr>
        <w:t xml:space="preserve">Guided example  </w:t>
      </w:r>
      <w:r>
        <w:t>Imagine a fictional version of this course project. The learner starts with hierarchy and layout: group and align elements with proximity and whitespace.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Group and align elements with proximity and whitespace. Record one choice you made and one thing you would check.</w:t>
      </w:r>
    </w:p>
    <w:p>
      <w:pPr>
        <w:spacing w:after="100"/>
      </w:pPr>
      <w:r>
        <w:rPr>
          <w:b/>
          <w:color w:val="142344"/>
        </w:rPr>
        <w:t xml:space="preserve">Draft formative check  </w:t>
      </w:r>
      <w:r>
        <w:t>Which action best supports the goal of “hierarchy and layout” in Visual Design Foundations? Intended response: Group and align elements with proximity and whitespace.</w:t>
      </w:r>
    </w:p>
    <w:p>
      <w:pPr>
        <w:keepNext/>
      </w:pPr>
      <w:r>
        <w:rPr>
          <w:b/>
          <w:color w:val="142344"/>
        </w:rPr>
        <w:t>3. Typography and colour  ·  25 min suggested segment</w:t>
      </w:r>
    </w:p>
    <w:p>
      <w:pPr>
        <w:spacing w:after="100"/>
      </w:pPr>
      <w:r>
        <w:rPr>
          <w:b/>
          <w:color w:val="142344"/>
        </w:rPr>
        <w:t xml:space="preserve">Objective  </w:t>
      </w:r>
      <w:r>
        <w:t>Choose legible type and accessible contrast</w:t>
      </w:r>
    </w:p>
    <w:p>
      <w:pPr>
        <w:spacing w:after="100"/>
      </w:pPr>
      <w:r>
        <w:rPr>
          <w:b/>
          <w:color w:val="142344"/>
        </w:rPr>
        <w:t xml:space="preserve">Guided example  </w:t>
      </w:r>
      <w:r>
        <w:t>Imagine a fictional version of this course project. The learner starts with typography and colour: choose legible type and accessible contrast.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Choose legible type and accessible contrast. Record one choice you made and one thing you would check.</w:t>
      </w:r>
    </w:p>
    <w:p>
      <w:pPr>
        <w:spacing w:after="100"/>
      </w:pPr>
      <w:r>
        <w:rPr>
          <w:b/>
          <w:color w:val="142344"/>
        </w:rPr>
        <w:t xml:space="preserve">Draft formative check  </w:t>
      </w:r>
      <w:r>
        <w:t>Which action best supports the goal of “typography and colour” in Visual Design Foundations? Intended response: Choose legible type and accessible contrast.</w:t>
      </w:r>
    </w:p>
    <w:p>
      <w:pPr>
        <w:keepNext/>
      </w:pPr>
      <w:r>
        <w:rPr>
          <w:b/>
          <w:color w:val="142344"/>
        </w:rPr>
        <w:t>4. Critique and iteration  ·  25 min suggested segment</w:t>
      </w:r>
    </w:p>
    <w:p>
      <w:pPr>
        <w:spacing w:after="100"/>
      </w:pPr>
      <w:r>
        <w:rPr>
          <w:b/>
          <w:color w:val="142344"/>
        </w:rPr>
        <w:t xml:space="preserve">Objective  </w:t>
      </w:r>
      <w:r>
        <w:t>Use feedback to improve a visible design choice.</w:t>
      </w:r>
    </w:p>
    <w:p>
      <w:pPr>
        <w:spacing w:after="100"/>
      </w:pPr>
      <w:r>
        <w:rPr>
          <w:b/>
          <w:color w:val="142344"/>
        </w:rPr>
        <w:t xml:space="preserve">Guided example  </w:t>
      </w:r>
      <w:r>
        <w:t>Imagine a fictional version of this course project. The learner starts with critique and iteration: use feedback to improve a visible design choice.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Use feedback to improve a visible design choice.. Record one choice you made and one thing you would check.</w:t>
      </w:r>
    </w:p>
    <w:p>
      <w:pPr>
        <w:spacing w:after="100"/>
      </w:pPr>
      <w:r>
        <w:rPr>
          <w:b/>
          <w:color w:val="142344"/>
        </w:rPr>
        <w:t xml:space="preserve">Draft formative check  </w:t>
      </w:r>
      <w:r>
        <w:t>Which action best supports the goal of “critique and iteration” in Visual Design Foundations? Intended response: Use feedback to improve a visible design choice.</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a fictional poster or storyboard without identifiable people to explore audience and purpose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audience and purpose before making the project.</w:t>
      </w:r>
    </w:p>
    <w:p>
      <w:pPr>
        <w:spacing w:after="100"/>
      </w:pPr>
      <w:r>
        <w:rPr>
          <w:b/>
          <w:color w:val="142344"/>
        </w:rPr>
        <w:t xml:space="preserve">Ages 13–17  </w:t>
      </w:r>
      <w:r>
        <w:t>Invite deeper reasoning and documented decisions; collaboration and publishing remain moderated and privacy-aware. Explain decisions about typography and colour in your own words.</w:t>
      </w:r>
    </w:p>
    <w:p>
      <w:pPr>
        <w:spacing w:after="100"/>
      </w:pPr>
      <w:r>
        <w:rPr>
          <w:b/>
          <w:color w:val="142344"/>
        </w:rPr>
        <w:t xml:space="preserve">Ages 18+  </w:t>
      </w:r>
      <w:r>
        <w:t>Apply the same competency to a practical study, work or community context with clear documentation. Apply the final module to an accessible campaign concept with cleared assets and document how critique and iteration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13  —  Digital Graphics and Illustration</w:t>
      </w:r>
    </w:p>
    <w:p>
      <w:pPr>
        <w:spacing w:after="100"/>
      </w:pPr>
      <w:r>
        <w:rPr>
          <w:b/>
          <w:color w:val="142344"/>
        </w:rPr>
        <w:t xml:space="preserve">Purpose  </w:t>
      </w:r>
      <w:r>
        <w:t>Work with raster and vector artwork, layers, exports and permitted assets.</w:t>
      </w:r>
    </w:p>
    <w:p>
      <w:pPr>
        <w:spacing w:after="100"/>
      </w:pPr>
      <w:r>
        <w:rPr>
          <w:b/>
          <w:color w:val="142344"/>
        </w:rPr>
        <w:t xml:space="preserve">Suggested guided time  </w:t>
      </w:r>
      <w:r>
        <w:t>~6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Compare pixels, vectors, resolution and common formats</w:t>
      </w:r>
    </w:p>
    <w:p>
      <w:pPr>
        <w:pStyle w:val="ListBullet"/>
      </w:pPr>
      <w:r>
        <w:t>Build a simple illustration with grouping and alignment</w:t>
      </w:r>
    </w:p>
    <w:p>
      <w:pPr>
        <w:pStyle w:val="ListBullet"/>
      </w:pPr>
      <w:r>
        <w:t>Crop, resize and export versions for different uses</w:t>
      </w:r>
    </w:p>
    <w:p>
      <w:pPr>
        <w:pStyle w:val="ListBullet"/>
      </w:pPr>
      <w:r>
        <w:t>Document permission and attribution for any borrowed asset.</w:t>
      </w:r>
    </w:p>
    <w:p>
      <w:pPr>
        <w:pStyle w:val="Heading3"/>
      </w:pPr>
      <w:r>
        <w:t>Required project and evidence</w:t>
      </w:r>
    </w:p>
    <w:p>
      <w:r>
        <w:t>Make an original or properly licensed logo concept, banner and square graphic.</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Three artefacts, export quality and attribution/rights checklist.</w:t>
      </w:r>
    </w:p>
    <w:p>
      <w:pPr>
        <w:pStyle w:val="Heading3"/>
      </w:pPr>
      <w:r>
        <w:t>Four ordered teaching modules</w:t>
      </w:r>
    </w:p>
    <w:p>
      <w:pPr>
        <w:keepNext/>
      </w:pPr>
      <w:r>
        <w:rPr>
          <w:b/>
          <w:color w:val="142344"/>
        </w:rPr>
        <w:t>1. Image types  ·  30 min suggested segment</w:t>
      </w:r>
    </w:p>
    <w:p>
      <w:pPr>
        <w:spacing w:after="100"/>
      </w:pPr>
      <w:r>
        <w:rPr>
          <w:b/>
          <w:color w:val="142344"/>
        </w:rPr>
        <w:t xml:space="preserve">Objective  </w:t>
      </w:r>
      <w:r>
        <w:t>Compare pixels, vectors, resolution and common formats</w:t>
      </w:r>
    </w:p>
    <w:p>
      <w:pPr>
        <w:spacing w:after="100"/>
      </w:pPr>
      <w:r>
        <w:rPr>
          <w:b/>
          <w:color w:val="142344"/>
        </w:rPr>
        <w:t xml:space="preserve">Guided example  </w:t>
      </w:r>
      <w:r>
        <w:t>Imagine a fictional version of this course project. The learner starts with image types: compare pixels, vectors, resolution and common formats.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Compare pixels, vectors, resolution and common formats. Record one choice you made and one thing you would check.</w:t>
      </w:r>
    </w:p>
    <w:p>
      <w:pPr>
        <w:spacing w:after="100"/>
      </w:pPr>
      <w:r>
        <w:rPr>
          <w:b/>
          <w:color w:val="142344"/>
        </w:rPr>
        <w:t xml:space="preserve">Draft formative check  </w:t>
      </w:r>
      <w:r>
        <w:t>Which action best supports the goal of “image types” in Digital Graphics and Illustration? Intended response: Compare pixels, vectors, resolution and common formats.</w:t>
      </w:r>
    </w:p>
    <w:p>
      <w:pPr>
        <w:keepNext/>
      </w:pPr>
      <w:r>
        <w:rPr>
          <w:b/>
          <w:color w:val="142344"/>
        </w:rPr>
        <w:t>2. Shapes and layers  ·  30 min suggested segment</w:t>
      </w:r>
    </w:p>
    <w:p>
      <w:pPr>
        <w:spacing w:after="100"/>
      </w:pPr>
      <w:r>
        <w:rPr>
          <w:b/>
          <w:color w:val="142344"/>
        </w:rPr>
        <w:t xml:space="preserve">Objective  </w:t>
      </w:r>
      <w:r>
        <w:t>Build a simple illustration with grouping and alignment</w:t>
      </w:r>
    </w:p>
    <w:p>
      <w:pPr>
        <w:spacing w:after="100"/>
      </w:pPr>
      <w:r>
        <w:rPr>
          <w:b/>
          <w:color w:val="142344"/>
        </w:rPr>
        <w:t xml:space="preserve">Guided example  </w:t>
      </w:r>
      <w:r>
        <w:t>Imagine a fictional version of this course project. The learner starts with shapes and layers: build a simple illustration with grouping and alignment.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Build a simple illustration with grouping and alignment. Record one choice you made and one thing you would check.</w:t>
      </w:r>
    </w:p>
    <w:p>
      <w:pPr>
        <w:spacing w:after="100"/>
      </w:pPr>
      <w:r>
        <w:rPr>
          <w:b/>
          <w:color w:val="142344"/>
        </w:rPr>
        <w:t xml:space="preserve">Draft formative check  </w:t>
      </w:r>
      <w:r>
        <w:t>Which action best supports the goal of “shapes and layers” in Digital Graphics and Illustration? Intended response: Build a simple illustration with grouping and alignment.</w:t>
      </w:r>
    </w:p>
    <w:p>
      <w:pPr>
        <w:keepNext/>
      </w:pPr>
      <w:r>
        <w:rPr>
          <w:b/>
          <w:color w:val="142344"/>
        </w:rPr>
        <w:t>3. Editing and export  ·  30 min suggested segment</w:t>
      </w:r>
    </w:p>
    <w:p>
      <w:pPr>
        <w:spacing w:after="100"/>
      </w:pPr>
      <w:r>
        <w:rPr>
          <w:b/>
          <w:color w:val="142344"/>
        </w:rPr>
        <w:t xml:space="preserve">Objective  </w:t>
      </w:r>
      <w:r>
        <w:t>Crop, resize and export versions for different uses</w:t>
      </w:r>
    </w:p>
    <w:p>
      <w:pPr>
        <w:spacing w:after="100"/>
      </w:pPr>
      <w:r>
        <w:rPr>
          <w:b/>
          <w:color w:val="142344"/>
        </w:rPr>
        <w:t xml:space="preserve">Guided example  </w:t>
      </w:r>
      <w:r>
        <w:t>Imagine a fictional version of this course project. The learner starts with editing and export: crop, resize and export versions for different uses.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Crop, resize and export versions for different uses. Record one choice you made and one thing you would check.</w:t>
      </w:r>
    </w:p>
    <w:p>
      <w:pPr>
        <w:spacing w:after="100"/>
      </w:pPr>
      <w:r>
        <w:rPr>
          <w:b/>
          <w:color w:val="142344"/>
        </w:rPr>
        <w:t xml:space="preserve">Draft formative check  </w:t>
      </w:r>
      <w:r>
        <w:t>Which action best supports the goal of “editing and export” in Digital Graphics and Illustration? Intended response: Crop, resize and export versions for different uses.</w:t>
      </w:r>
    </w:p>
    <w:p>
      <w:pPr>
        <w:keepNext/>
      </w:pPr>
      <w:r>
        <w:rPr>
          <w:b/>
          <w:color w:val="142344"/>
        </w:rPr>
        <w:t>4. Licensing  ·  30 min suggested segment</w:t>
      </w:r>
    </w:p>
    <w:p>
      <w:pPr>
        <w:spacing w:after="100"/>
      </w:pPr>
      <w:r>
        <w:rPr>
          <w:b/>
          <w:color w:val="142344"/>
        </w:rPr>
        <w:t xml:space="preserve">Objective  </w:t>
      </w:r>
      <w:r>
        <w:t>Document permission and attribution for any borrowed asset.</w:t>
      </w:r>
    </w:p>
    <w:p>
      <w:pPr>
        <w:spacing w:after="100"/>
      </w:pPr>
      <w:r>
        <w:rPr>
          <w:b/>
          <w:color w:val="142344"/>
        </w:rPr>
        <w:t xml:space="preserve">Guided example  </w:t>
      </w:r>
      <w:r>
        <w:t>Imagine a fictional version of this course project. The learner starts with licensing: document permission and attribution for any borrowed asset.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Document permission and attribution for any borrowed asset.. Record one choice you made and one thing you would check.</w:t>
      </w:r>
    </w:p>
    <w:p>
      <w:pPr>
        <w:spacing w:after="100"/>
      </w:pPr>
      <w:r>
        <w:rPr>
          <w:b/>
          <w:color w:val="142344"/>
        </w:rPr>
        <w:t xml:space="preserve">Draft formative check  </w:t>
      </w:r>
      <w:r>
        <w:t>Which action best supports the goal of “licensing” in Digital Graphics and Illustration? Intended response: Document permission and attribution for any borrowed asset.</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a fictional poster or storyboard without identifiable people to explore image types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image types before making the project.</w:t>
      </w:r>
    </w:p>
    <w:p>
      <w:pPr>
        <w:spacing w:after="100"/>
      </w:pPr>
      <w:r>
        <w:rPr>
          <w:b/>
          <w:color w:val="142344"/>
        </w:rPr>
        <w:t xml:space="preserve">Ages 13–17  </w:t>
      </w:r>
      <w:r>
        <w:t>Invite deeper reasoning and documented decisions; collaboration and publishing remain moderated and privacy-aware. Explain decisions about editing and export in your own words.</w:t>
      </w:r>
    </w:p>
    <w:p>
      <w:pPr>
        <w:spacing w:after="100"/>
      </w:pPr>
      <w:r>
        <w:rPr>
          <w:b/>
          <w:color w:val="142344"/>
        </w:rPr>
        <w:t xml:space="preserve">Ages 18+  </w:t>
      </w:r>
      <w:r>
        <w:t>Apply the same competency to a practical study, work or community context with clear documentation. Apply the final module to an accessible campaign concept with cleared assets and document how licensing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14  —  Photography, Audio and Video Basics</w:t>
      </w:r>
    </w:p>
    <w:p>
      <w:pPr>
        <w:spacing w:after="100"/>
      </w:pPr>
      <w:r>
        <w:rPr>
          <w:b/>
          <w:color w:val="142344"/>
        </w:rPr>
        <w:t xml:space="preserve">Purpose  </w:t>
      </w:r>
      <w:r>
        <w:t>Plan, capture and edit a short media story with captions and consent.</w:t>
      </w:r>
    </w:p>
    <w:p>
      <w:pPr>
        <w:spacing w:after="100"/>
      </w:pPr>
      <w:r>
        <w:rPr>
          <w:b/>
          <w:color w:val="142344"/>
        </w:rPr>
        <w:t xml:space="preserve">Suggested guided time  </w:t>
      </w:r>
      <w:r>
        <w:t>~6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Create a storyboard and simple shot or sound list</w:t>
      </w:r>
    </w:p>
    <w:p>
      <w:pPr>
        <w:pStyle w:val="ListBullet"/>
      </w:pPr>
      <w:r>
        <w:t>Use framing, lighting, sound and consent practices</w:t>
      </w:r>
    </w:p>
    <w:p>
      <w:pPr>
        <w:pStyle w:val="ListBullet"/>
      </w:pPr>
      <w:r>
        <w:t>Trim and arrange media into a coherent sequence</w:t>
      </w:r>
    </w:p>
    <w:p>
      <w:pPr>
        <w:pStyle w:val="ListBullet"/>
      </w:pPr>
      <w:r>
        <w:t>Provide captions or an equivalent and use permitted media.</w:t>
      </w:r>
    </w:p>
    <w:p>
      <w:pPr>
        <w:pStyle w:val="Heading3"/>
      </w:pPr>
      <w:r>
        <w:t>Required project and evidence</w:t>
      </w:r>
    </w:p>
    <w:p>
      <w:r>
        <w:t>Produce a short educational media piece or an equivalent storyboard/audio work if recording is unsuitable.</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Media rubric for clarity, sequence, captions, permissions and accessible alternatives.</w:t>
      </w:r>
    </w:p>
    <w:p>
      <w:pPr>
        <w:spacing w:after="100"/>
      </w:pPr>
      <w:r>
        <w:rPr>
          <w:b/>
          <w:color w:val="142344"/>
        </w:rPr>
        <w:t xml:space="preserve">Critical gate  </w:t>
      </w:r>
      <w:r>
        <w:t>The safety/privacy check is mandatory. A missed critical quiz item or failed human safeguard assessment prevents a pass, even if the numeric average is high.</w:t>
      </w:r>
    </w:p>
    <w:p>
      <w:pPr>
        <w:pStyle w:val="Heading3"/>
      </w:pPr>
      <w:r>
        <w:t>Four ordered teaching modules</w:t>
      </w:r>
    </w:p>
    <w:p>
      <w:pPr>
        <w:keepNext/>
      </w:pPr>
      <w:r>
        <w:rPr>
          <w:b/>
          <w:color w:val="142344"/>
        </w:rPr>
        <w:t>1. Plan a story  ·  30 min suggested segment</w:t>
      </w:r>
    </w:p>
    <w:p>
      <w:pPr>
        <w:spacing w:after="100"/>
      </w:pPr>
      <w:r>
        <w:rPr>
          <w:b/>
          <w:color w:val="142344"/>
        </w:rPr>
        <w:t xml:space="preserve">Objective  </w:t>
      </w:r>
      <w:r>
        <w:t>Create a storyboard and simple shot or sound list</w:t>
      </w:r>
    </w:p>
    <w:p>
      <w:pPr>
        <w:spacing w:after="100"/>
      </w:pPr>
      <w:r>
        <w:rPr>
          <w:b/>
          <w:color w:val="142344"/>
        </w:rPr>
        <w:t xml:space="preserve">Guided example  </w:t>
      </w:r>
      <w:r>
        <w:t>Imagine a fictional version of this course project. The learner starts with plan a story: create a storyboard and simple shot or sound list.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Create a storyboard and simple shot or sound list. Record one choice you made and one thing you would check.</w:t>
      </w:r>
    </w:p>
    <w:p>
      <w:pPr>
        <w:spacing w:after="100"/>
      </w:pPr>
      <w:r>
        <w:rPr>
          <w:b/>
          <w:color w:val="142344"/>
        </w:rPr>
        <w:t xml:space="preserve">Draft formative check  </w:t>
      </w:r>
      <w:r>
        <w:t>Which action best supports the goal of “plan a story” in Photography, Audio and Video Basics? Intended response: Create a storyboard and simple shot or sound list.</w:t>
      </w:r>
    </w:p>
    <w:p>
      <w:pPr>
        <w:keepNext/>
      </w:pPr>
      <w:r>
        <w:rPr>
          <w:b/>
          <w:color w:val="142344"/>
        </w:rPr>
        <w:t>2. Capture  ·  30 min suggested segment</w:t>
      </w:r>
    </w:p>
    <w:p>
      <w:pPr>
        <w:spacing w:after="100"/>
      </w:pPr>
      <w:r>
        <w:rPr>
          <w:b/>
          <w:color w:val="142344"/>
        </w:rPr>
        <w:t xml:space="preserve">Objective  </w:t>
      </w:r>
      <w:r>
        <w:t>Use framing, lighting, sound and consent practices</w:t>
      </w:r>
    </w:p>
    <w:p>
      <w:pPr>
        <w:spacing w:after="100"/>
      </w:pPr>
      <w:r>
        <w:rPr>
          <w:b/>
          <w:color w:val="142344"/>
        </w:rPr>
        <w:t xml:space="preserve">Guided example  </w:t>
      </w:r>
      <w:r>
        <w:t>Imagine a fictional version of this course project. The learner starts with capture: use framing, lighting, sound and consent practices.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Use framing, lighting, sound and consent practices. Record one choice you made and one thing you would check.</w:t>
      </w:r>
    </w:p>
    <w:p>
      <w:pPr>
        <w:spacing w:after="100"/>
      </w:pPr>
      <w:r>
        <w:rPr>
          <w:b/>
          <w:color w:val="142344"/>
        </w:rPr>
        <w:t xml:space="preserve">Draft formative check  </w:t>
      </w:r>
      <w:r>
        <w:t>Which action best supports the goal of “capture” in Photography, Audio and Video Basics? Intended response: Use framing, lighting, sound and consent practices.</w:t>
      </w:r>
    </w:p>
    <w:p>
      <w:pPr>
        <w:keepNext/>
      </w:pPr>
      <w:r>
        <w:rPr>
          <w:b/>
          <w:color w:val="142344"/>
        </w:rPr>
        <w:t>3. Edit  ·  30 min suggested segment</w:t>
      </w:r>
    </w:p>
    <w:p>
      <w:pPr>
        <w:spacing w:after="100"/>
      </w:pPr>
      <w:r>
        <w:rPr>
          <w:b/>
          <w:color w:val="142344"/>
        </w:rPr>
        <w:t xml:space="preserve">Objective  </w:t>
      </w:r>
      <w:r>
        <w:t>Trim and arrange media into a coherent sequence</w:t>
      </w:r>
    </w:p>
    <w:p>
      <w:pPr>
        <w:spacing w:after="100"/>
      </w:pPr>
      <w:r>
        <w:rPr>
          <w:b/>
          <w:color w:val="142344"/>
        </w:rPr>
        <w:t xml:space="preserve">Guided example  </w:t>
      </w:r>
      <w:r>
        <w:t>Imagine a fictional version of this course project. The learner starts with edit: trim and arrange media into a coherent sequence.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Trim and arrange media into a coherent sequence. Record one choice you made and one thing you would check.</w:t>
      </w:r>
    </w:p>
    <w:p>
      <w:pPr>
        <w:spacing w:after="100"/>
      </w:pPr>
      <w:r>
        <w:rPr>
          <w:b/>
          <w:color w:val="142344"/>
        </w:rPr>
        <w:t xml:space="preserve">Draft formative check  </w:t>
      </w:r>
      <w:r>
        <w:t>Which action best supports the goal of “edit” in Photography, Audio and Video Basics? Intended response: Trim and arrange media into a coherent sequence.</w:t>
      </w:r>
    </w:p>
    <w:p>
      <w:pPr>
        <w:keepNext/>
      </w:pPr>
      <w:r>
        <w:rPr>
          <w:b/>
          <w:color w:val="142344"/>
        </w:rPr>
        <w:t>4. Accessibility and rights  ·  30 min suggested segment</w:t>
      </w:r>
    </w:p>
    <w:p>
      <w:pPr>
        <w:spacing w:after="100"/>
      </w:pPr>
      <w:r>
        <w:rPr>
          <w:b/>
          <w:color w:val="142344"/>
        </w:rPr>
        <w:t xml:space="preserve">Objective  </w:t>
      </w:r>
      <w:r>
        <w:t>Provide captions or an equivalent and use permitted media.</w:t>
      </w:r>
    </w:p>
    <w:p>
      <w:pPr>
        <w:spacing w:after="100"/>
      </w:pPr>
      <w:r>
        <w:rPr>
          <w:b/>
          <w:color w:val="142344"/>
        </w:rPr>
        <w:t xml:space="preserve">Guided example  </w:t>
      </w:r>
      <w:r>
        <w:t>Imagine a fictional version of this course project. The learner starts with accessibility and rights: provide captions or an equivalent and use permitted media.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Provide captions or an equivalent and use permitted media.. Record one choice you made and one thing you would check.</w:t>
      </w:r>
    </w:p>
    <w:p>
      <w:pPr>
        <w:spacing w:after="100"/>
      </w:pPr>
      <w:r>
        <w:rPr>
          <w:b/>
          <w:color w:val="142344"/>
        </w:rPr>
        <w:t xml:space="preserve">Draft formative check  </w:t>
      </w:r>
      <w:r>
        <w:t>Which action best supports the goal of “accessibility and rights” in Photography, Audio and Video Basics? Intended response: Provide captions or an equivalent and use permitted media.</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a fictional poster or storyboard without identifiable people to explore plan a story and explain a small result. Use a fictional or supervised scenario and do not share identifying details.</w:t>
      </w:r>
    </w:p>
    <w:p>
      <w:pPr>
        <w:spacing w:after="100"/>
      </w:pPr>
      <w:r>
        <w:rPr>
          <w:b/>
          <w:color w:val="142344"/>
        </w:rPr>
        <w:t xml:space="preserve">Ages 9–12  </w:t>
      </w:r>
      <w:r>
        <w:t>Use visual examples and checklists, then a short independent task in approved, moderated tools. For this course, practise with plan a story before making the project.</w:t>
      </w:r>
    </w:p>
    <w:p>
      <w:pPr>
        <w:spacing w:after="100"/>
      </w:pPr>
      <w:r>
        <w:rPr>
          <w:b/>
          <w:color w:val="142344"/>
        </w:rPr>
        <w:t xml:space="preserve">Ages 13–17  </w:t>
      </w:r>
      <w:r>
        <w:t>Invite deeper reasoning and documented decisions; collaboration and publishing remain moderated and privacy-aware. Explain decisions about edit in your own words.</w:t>
      </w:r>
    </w:p>
    <w:p>
      <w:pPr>
        <w:spacing w:after="100"/>
      </w:pPr>
      <w:r>
        <w:rPr>
          <w:b/>
          <w:color w:val="142344"/>
        </w:rPr>
        <w:t xml:space="preserve">Ages 18+  </w:t>
      </w:r>
      <w:r>
        <w:t>Apply the same competency to a practical study, work or community context with clear documentation. Apply the final module to an accessible campaign concept with cleared assets and document how accessibility and rights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15  —  Content Creation, Copyright and Online Reputation</w:t>
      </w:r>
    </w:p>
    <w:p>
      <w:pPr>
        <w:spacing w:after="100"/>
      </w:pPr>
      <w:r>
        <w:rPr>
          <w:b/>
          <w:color w:val="142344"/>
        </w:rPr>
        <w:t xml:space="preserve">Purpose  </w:t>
      </w:r>
      <w:r>
        <w:t>Plan responsible publishing with attribution, privacy and audience awareness.</w:t>
      </w:r>
    </w:p>
    <w:p>
      <w:pPr>
        <w:spacing w:after="100"/>
      </w:pPr>
      <w:r>
        <w:rPr>
          <w:b/>
          <w:color w:val="142344"/>
        </w:rPr>
        <w:t xml:space="preserve">Suggested guided time  </w:t>
      </w:r>
      <w:r>
        <w:t>~4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Distinguish original, licensed and public-domain work conceptually</w:t>
      </w:r>
    </w:p>
    <w:p>
      <w:pPr>
        <w:pStyle w:val="ListBullet"/>
      </w:pPr>
      <w:r>
        <w:t>Record creator, source and licence when required</w:t>
      </w:r>
    </w:p>
    <w:p>
      <w:pPr>
        <w:pStyle w:val="ListBullet"/>
      </w:pPr>
      <w:r>
        <w:t>Review audience and what should stay private</w:t>
      </w:r>
    </w:p>
    <w:p>
      <w:pPr>
        <w:pStyle w:val="ListBullet"/>
      </w:pPr>
      <w:r>
        <w:t>Set a purpose, format and safe review checklist.</w:t>
      </w:r>
    </w:p>
    <w:p>
      <w:pPr>
        <w:pStyle w:val="Heading3"/>
      </w:pPr>
      <w:r>
        <w:t>Required project and evidence</w:t>
      </w:r>
    </w:p>
    <w:p>
      <w:r>
        <w:t>Create a sample post with a content plan, attribution notes and a pre-publication privacy check; do not publish child information.</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Content checklist, attribution accuracy and privacy scenarios.</w:t>
      </w:r>
    </w:p>
    <w:p>
      <w:pPr>
        <w:spacing w:after="100"/>
      </w:pPr>
      <w:r>
        <w:rPr>
          <w:b/>
          <w:color w:val="142344"/>
        </w:rPr>
        <w:t xml:space="preserve">Critical gate  </w:t>
      </w:r>
      <w:r>
        <w:t>The safety/privacy check is mandatory. A missed critical quiz item or failed human safeguard assessment prevents a pass, even if the numeric average is high.</w:t>
      </w:r>
    </w:p>
    <w:p>
      <w:pPr>
        <w:pStyle w:val="Heading3"/>
      </w:pPr>
      <w:r>
        <w:t>Four ordered teaching modules</w:t>
      </w:r>
    </w:p>
    <w:p>
      <w:pPr>
        <w:keepNext/>
      </w:pPr>
      <w:r>
        <w:rPr>
          <w:b/>
          <w:color w:val="142344"/>
        </w:rPr>
        <w:t>1. Who owns content  ·  20 min suggested segment</w:t>
      </w:r>
    </w:p>
    <w:p>
      <w:pPr>
        <w:spacing w:after="100"/>
      </w:pPr>
      <w:r>
        <w:rPr>
          <w:b/>
          <w:color w:val="142344"/>
        </w:rPr>
        <w:t xml:space="preserve">Objective  </w:t>
      </w:r>
      <w:r>
        <w:t>Distinguish original, licensed and public-domain work conceptually</w:t>
      </w:r>
    </w:p>
    <w:p>
      <w:pPr>
        <w:spacing w:after="100"/>
      </w:pPr>
      <w:r>
        <w:rPr>
          <w:b/>
          <w:color w:val="142344"/>
        </w:rPr>
        <w:t xml:space="preserve">Guided example  </w:t>
      </w:r>
      <w:r>
        <w:t>Imagine a fictional version of this course project. The learner starts with who owns content: distinguish original, licensed and public-domain work conceptually.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Distinguish original, licensed and public-domain work conceptually. Record one choice you made and one thing you would check.</w:t>
      </w:r>
    </w:p>
    <w:p>
      <w:pPr>
        <w:spacing w:after="100"/>
      </w:pPr>
      <w:r>
        <w:rPr>
          <w:b/>
          <w:color w:val="142344"/>
        </w:rPr>
        <w:t xml:space="preserve">Draft formative check  </w:t>
      </w:r>
      <w:r>
        <w:t>Which action best supports the goal of “who owns content” in Content Creation, Copyright and Online Reputation? Intended response: Distinguish original, licensed and public-domain work conceptually.</w:t>
      </w:r>
    </w:p>
    <w:p>
      <w:pPr>
        <w:keepNext/>
      </w:pPr>
      <w:r>
        <w:rPr>
          <w:b/>
          <w:color w:val="142344"/>
        </w:rPr>
        <w:t>2. Attribution  ·  20 min suggested segment</w:t>
      </w:r>
    </w:p>
    <w:p>
      <w:pPr>
        <w:spacing w:after="100"/>
      </w:pPr>
      <w:r>
        <w:rPr>
          <w:b/>
          <w:color w:val="142344"/>
        </w:rPr>
        <w:t xml:space="preserve">Objective  </w:t>
      </w:r>
      <w:r>
        <w:t>Record creator, source and licence when required</w:t>
      </w:r>
    </w:p>
    <w:p>
      <w:pPr>
        <w:spacing w:after="100"/>
      </w:pPr>
      <w:r>
        <w:rPr>
          <w:b/>
          <w:color w:val="142344"/>
        </w:rPr>
        <w:t xml:space="preserve">Guided example  </w:t>
      </w:r>
      <w:r>
        <w:t>Imagine a fictional version of this course project. The learner starts with attribution: record creator, source and licence when required.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Record creator, source and licence when required. Record one choice you made and one thing you would check.</w:t>
      </w:r>
    </w:p>
    <w:p>
      <w:pPr>
        <w:spacing w:after="100"/>
      </w:pPr>
      <w:r>
        <w:rPr>
          <w:b/>
          <w:color w:val="142344"/>
        </w:rPr>
        <w:t xml:space="preserve">Draft formative check  </w:t>
      </w:r>
      <w:r>
        <w:t>Which action best supports the goal of “attribution” in Content Creation, Copyright and Online Reputation? Intended response: Record creator, source and licence when required.</w:t>
      </w:r>
    </w:p>
    <w:p>
      <w:pPr>
        <w:keepNext/>
      </w:pPr>
      <w:r>
        <w:rPr>
          <w:b/>
          <w:color w:val="142344"/>
        </w:rPr>
        <w:t>3. Reputation and privacy  ·  20 min suggested segment</w:t>
      </w:r>
    </w:p>
    <w:p>
      <w:pPr>
        <w:spacing w:after="100"/>
      </w:pPr>
      <w:r>
        <w:rPr>
          <w:b/>
          <w:color w:val="142344"/>
        </w:rPr>
        <w:t xml:space="preserve">Objective  </w:t>
      </w:r>
      <w:r>
        <w:t>Review audience and what should stay private</w:t>
      </w:r>
    </w:p>
    <w:p>
      <w:pPr>
        <w:spacing w:after="100"/>
      </w:pPr>
      <w:r>
        <w:rPr>
          <w:b/>
          <w:color w:val="142344"/>
        </w:rPr>
        <w:t xml:space="preserve">Guided example  </w:t>
      </w:r>
      <w:r>
        <w:t>Imagine a fictional version of this course project. The learner starts with reputation and privacy: review audience and what should stay private.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Review audience and what should stay private. Record one choice you made and one thing you would check.</w:t>
      </w:r>
    </w:p>
    <w:p>
      <w:pPr>
        <w:spacing w:after="100"/>
      </w:pPr>
      <w:r>
        <w:rPr>
          <w:b/>
          <w:color w:val="142344"/>
        </w:rPr>
        <w:t xml:space="preserve">Draft formative check  </w:t>
      </w:r>
      <w:r>
        <w:t>Which action best supports the goal of “reputation and privacy” in Content Creation, Copyright and Online Reputation? Intended response: Review audience and what should stay private.</w:t>
      </w:r>
    </w:p>
    <w:p>
      <w:pPr>
        <w:keepNext/>
      </w:pPr>
      <w:r>
        <w:rPr>
          <w:b/>
          <w:color w:val="142344"/>
        </w:rPr>
        <w:t>4. Content planning  ·  20 min suggested segment</w:t>
      </w:r>
    </w:p>
    <w:p>
      <w:pPr>
        <w:spacing w:after="100"/>
      </w:pPr>
      <w:r>
        <w:rPr>
          <w:b/>
          <w:color w:val="142344"/>
        </w:rPr>
        <w:t xml:space="preserve">Objective  </w:t>
      </w:r>
      <w:r>
        <w:t>Set a purpose, format and safe review checklist.</w:t>
      </w:r>
    </w:p>
    <w:p>
      <w:pPr>
        <w:spacing w:after="100"/>
      </w:pPr>
      <w:r>
        <w:rPr>
          <w:b/>
          <w:color w:val="142344"/>
        </w:rPr>
        <w:t xml:space="preserve">Guided example  </w:t>
      </w:r>
      <w:r>
        <w:t>Imagine a fictional version of this course project. The learner starts with content planning: set a purpose, format and safe review checklist.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Set a purpose, format and safe review checklist.. Record one choice you made and one thing you would check.</w:t>
      </w:r>
    </w:p>
    <w:p>
      <w:pPr>
        <w:spacing w:after="100"/>
      </w:pPr>
      <w:r>
        <w:rPr>
          <w:b/>
          <w:color w:val="142344"/>
        </w:rPr>
        <w:t xml:space="preserve">Draft formative check  </w:t>
      </w:r>
      <w:r>
        <w:t>Which action best supports the goal of “content planning” in Content Creation, Copyright and Online Reputation? Intended response: Set a purpose, format and safe review checklist.</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a fictional poster or storyboard without identifiable people to explore who owns content and explain a small result. Use a fictional or supervised scenario and do not share identifying details.</w:t>
      </w:r>
    </w:p>
    <w:p>
      <w:pPr>
        <w:spacing w:after="100"/>
      </w:pPr>
      <w:r>
        <w:rPr>
          <w:b/>
          <w:color w:val="142344"/>
        </w:rPr>
        <w:t xml:space="preserve">Ages 9–12  </w:t>
      </w:r>
      <w:r>
        <w:t>Use visual examples and checklists, then a short independent task in approved, moderated tools. For this course, practise with who owns content before making the project.</w:t>
      </w:r>
    </w:p>
    <w:p>
      <w:pPr>
        <w:spacing w:after="100"/>
      </w:pPr>
      <w:r>
        <w:rPr>
          <w:b/>
          <w:color w:val="142344"/>
        </w:rPr>
        <w:t xml:space="preserve">Ages 13–17  </w:t>
      </w:r>
      <w:r>
        <w:t>Invite deeper reasoning and documented decisions; collaboration and publishing remain moderated and privacy-aware. Explain decisions about reputation and privacy in your own words.</w:t>
      </w:r>
    </w:p>
    <w:p>
      <w:pPr>
        <w:spacing w:after="100"/>
      </w:pPr>
      <w:r>
        <w:rPr>
          <w:b/>
          <w:color w:val="142344"/>
        </w:rPr>
        <w:t xml:space="preserve">Ages 18+  </w:t>
      </w:r>
      <w:r>
        <w:t>Apply the same competency to a practical study, work or community context with clear documentation. Apply the final module to an accessible campaign concept with cleared assets and document how content planning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1"/>
      </w:pPr>
      <w:r>
        <w:t>Stage 04  |  Web foundations</w:t>
      </w:r>
    </w:p>
    <w:p>
      <w:r>
        <w:t>Understand, build and improve the web.</w:t>
      </w:r>
    </w:p>
    <w:p>
      <w:r>
        <w:t>Required courses 16–21; no direct entry into a later stage.</w:t>
      </w:r>
    </w:p>
    <w:p>
      <w:pPr>
        <w:pStyle w:val="Heading2"/>
      </w:pPr>
      <w:r>
        <w:t>Course 16  —  How the Web Works</w:t>
      </w:r>
    </w:p>
    <w:p>
      <w:pPr>
        <w:spacing w:after="100"/>
      </w:pPr>
      <w:r>
        <w:rPr>
          <w:b/>
          <w:color w:val="142344"/>
        </w:rPr>
        <w:t xml:space="preserve">Purpose  </w:t>
      </w:r>
      <w:r>
        <w:t>Introduce browsers, servers, URLs, domains and request-response concepts.</w:t>
      </w:r>
    </w:p>
    <w:p>
      <w:pPr>
        <w:spacing w:after="100"/>
      </w:pPr>
      <w:r>
        <w:rPr>
          <w:b/>
          <w:color w:val="142344"/>
        </w:rPr>
        <w:t xml:space="preserve">Suggested guided time  </w:t>
      </w:r>
      <w:r>
        <w:t>~4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Distinguish the internet, web, browsers and websites</w:t>
      </w:r>
    </w:p>
    <w:p>
      <w:pPr>
        <w:pStyle w:val="ListBullet"/>
      </w:pPr>
      <w:r>
        <w:t>Identify protocol, domain, path and query in a safe URL</w:t>
      </w:r>
    </w:p>
    <w:p>
      <w:pPr>
        <w:pStyle w:val="ListBullet"/>
      </w:pPr>
      <w:r>
        <w:t>Trace a page request from browser to server and back</w:t>
      </w:r>
    </w:p>
    <w:p>
      <w:pPr>
        <w:pStyle w:val="ListBullet"/>
      </w:pPr>
      <w:r>
        <w:t>Explain HTTPS, caching and responsible browsing at a high level.</w:t>
      </w:r>
    </w:p>
    <w:p>
      <w:pPr>
        <w:pStyle w:val="Heading3"/>
      </w:pPr>
      <w:r>
        <w:t>Required project and evidence</w:t>
      </w:r>
    </w:p>
    <w:p>
      <w:r>
        <w:t>Draw a labelled diagram of a website request and response and annotate a safe example URL.</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Diagram rubric and terminology quiz.</w:t>
      </w:r>
    </w:p>
    <w:p>
      <w:pPr>
        <w:pStyle w:val="Heading3"/>
      </w:pPr>
      <w:r>
        <w:t>Four ordered teaching modules</w:t>
      </w:r>
    </w:p>
    <w:p>
      <w:pPr>
        <w:keepNext/>
      </w:pPr>
      <w:r>
        <w:rPr>
          <w:b/>
          <w:color w:val="142344"/>
        </w:rPr>
        <w:t>1. Web basics  ·  20 min suggested segment</w:t>
      </w:r>
    </w:p>
    <w:p>
      <w:pPr>
        <w:spacing w:after="100"/>
      </w:pPr>
      <w:r>
        <w:rPr>
          <w:b/>
          <w:color w:val="142344"/>
        </w:rPr>
        <w:t xml:space="preserve">Objective  </w:t>
      </w:r>
      <w:r>
        <w:t>Distinguish the internet, web, browsers and websites</w:t>
      </w:r>
    </w:p>
    <w:p>
      <w:pPr>
        <w:spacing w:after="100"/>
      </w:pPr>
      <w:r>
        <w:rPr>
          <w:b/>
          <w:color w:val="142344"/>
        </w:rPr>
        <w:t xml:space="preserve">Guided example  </w:t>
      </w:r>
      <w:r>
        <w:t>Imagine a fictional version of this course project. The learner starts with web basics: distinguish the internet, web, browsers and websites.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Distinguish the internet, web, browsers and websites. Record one choice you made and one thing you would check.</w:t>
      </w:r>
    </w:p>
    <w:p>
      <w:pPr>
        <w:spacing w:after="100"/>
      </w:pPr>
      <w:r>
        <w:rPr>
          <w:b/>
          <w:color w:val="142344"/>
        </w:rPr>
        <w:t xml:space="preserve">Draft formative check  </w:t>
      </w:r>
      <w:r>
        <w:t>Which action best supports the goal of “web basics” in How the Web Works? Intended response: Distinguish the internet, web, browsers and websites.</w:t>
      </w:r>
    </w:p>
    <w:p>
      <w:pPr>
        <w:keepNext/>
      </w:pPr>
      <w:r>
        <w:rPr>
          <w:b/>
          <w:color w:val="142344"/>
        </w:rPr>
        <w:t>2. URLs and domains  ·  20 min suggested segment</w:t>
      </w:r>
    </w:p>
    <w:p>
      <w:pPr>
        <w:spacing w:after="100"/>
      </w:pPr>
      <w:r>
        <w:rPr>
          <w:b/>
          <w:color w:val="142344"/>
        </w:rPr>
        <w:t xml:space="preserve">Objective  </w:t>
      </w:r>
      <w:r>
        <w:t>Identify protocol, domain, path and query in a safe URL</w:t>
      </w:r>
    </w:p>
    <w:p>
      <w:pPr>
        <w:spacing w:after="100"/>
      </w:pPr>
      <w:r>
        <w:rPr>
          <w:b/>
          <w:color w:val="142344"/>
        </w:rPr>
        <w:t xml:space="preserve">Guided example  </w:t>
      </w:r>
      <w:r>
        <w:t>Imagine a fictional version of this course project. The learner starts with urls and domains: identify protocol, domain, path and query in a safe URL.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Identify protocol, domain, path and query in a safe URL. Record one choice you made and one thing you would check.</w:t>
      </w:r>
    </w:p>
    <w:p>
      <w:pPr>
        <w:spacing w:after="100"/>
      </w:pPr>
      <w:r>
        <w:rPr>
          <w:b/>
          <w:color w:val="142344"/>
        </w:rPr>
        <w:t xml:space="preserve">Draft formative check  </w:t>
      </w:r>
      <w:r>
        <w:t>Which action best supports the goal of “urls and domains” in How the Web Works? Intended response: Identify protocol, domain, path and query in a safe URL.</w:t>
      </w:r>
    </w:p>
    <w:p>
      <w:pPr>
        <w:keepNext/>
      </w:pPr>
      <w:r>
        <w:rPr>
          <w:b/>
          <w:color w:val="142344"/>
        </w:rPr>
        <w:t>3. Client and server  ·  20 min suggested segment</w:t>
      </w:r>
    </w:p>
    <w:p>
      <w:pPr>
        <w:spacing w:after="100"/>
      </w:pPr>
      <w:r>
        <w:rPr>
          <w:b/>
          <w:color w:val="142344"/>
        </w:rPr>
        <w:t xml:space="preserve">Objective  </w:t>
      </w:r>
      <w:r>
        <w:t>Trace a page request from browser to server and back</w:t>
      </w:r>
    </w:p>
    <w:p>
      <w:pPr>
        <w:spacing w:after="100"/>
      </w:pPr>
      <w:r>
        <w:rPr>
          <w:b/>
          <w:color w:val="142344"/>
        </w:rPr>
        <w:t xml:space="preserve">Guided example  </w:t>
      </w:r>
      <w:r>
        <w:t>Imagine a fictional version of this course project. The learner starts with client and server: trace a page request from browser to server and back.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Trace a page request from browser to server and back. Record one choice you made and one thing you would check.</w:t>
      </w:r>
    </w:p>
    <w:p>
      <w:pPr>
        <w:spacing w:after="100"/>
      </w:pPr>
      <w:r>
        <w:rPr>
          <w:b/>
          <w:color w:val="142344"/>
        </w:rPr>
        <w:t xml:space="preserve">Draft formative check  </w:t>
      </w:r>
      <w:r>
        <w:t>Which action best supports the goal of “client and server” in How the Web Works? Intended response: Trace a page request from browser to server and back.</w:t>
      </w:r>
    </w:p>
    <w:p>
      <w:pPr>
        <w:keepNext/>
      </w:pPr>
      <w:r>
        <w:rPr>
          <w:b/>
          <w:color w:val="142344"/>
        </w:rPr>
        <w:t>4. Trust and performance  ·  20 min suggested segment</w:t>
      </w:r>
    </w:p>
    <w:p>
      <w:pPr>
        <w:spacing w:after="100"/>
      </w:pPr>
      <w:r>
        <w:rPr>
          <w:b/>
          <w:color w:val="142344"/>
        </w:rPr>
        <w:t xml:space="preserve">Objective  </w:t>
      </w:r>
      <w:r>
        <w:t>Explain HTTPS, caching and responsible browsing at a high level.</w:t>
      </w:r>
    </w:p>
    <w:p>
      <w:pPr>
        <w:spacing w:after="100"/>
      </w:pPr>
      <w:r>
        <w:rPr>
          <w:b/>
          <w:color w:val="142344"/>
        </w:rPr>
        <w:t xml:space="preserve">Guided example  </w:t>
      </w:r>
      <w:r>
        <w:t>Imagine a fictional version of this course project. The learner starts with trust and performance: explain HTTPS, caching and responsible browsing at a high level.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Explain HTTPS, caching and responsible browsing at a high level.. Record one choice you made and one thing you would check.</w:t>
      </w:r>
    </w:p>
    <w:p>
      <w:pPr>
        <w:spacing w:after="100"/>
      </w:pPr>
      <w:r>
        <w:rPr>
          <w:b/>
          <w:color w:val="142344"/>
        </w:rPr>
        <w:t xml:space="preserve">Draft formative check  </w:t>
      </w:r>
      <w:r>
        <w:t>Which action best supports the goal of “trust and performance” in How the Web Works? Intended response: Explain HTTPS, caching and responsible browsing at a high level.</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paper page cards and a supervised offline browser sandbox to explore web basics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web basics before making the project.</w:t>
      </w:r>
    </w:p>
    <w:p>
      <w:pPr>
        <w:spacing w:after="100"/>
      </w:pPr>
      <w:r>
        <w:rPr>
          <w:b/>
          <w:color w:val="142344"/>
        </w:rPr>
        <w:t xml:space="preserve">Ages 13–17  </w:t>
      </w:r>
      <w:r>
        <w:t>Invite deeper reasoning and documented decisions; collaboration and publishing remain moderated and privacy-aware. Explain decisions about client and server in your own words.</w:t>
      </w:r>
    </w:p>
    <w:p>
      <w:pPr>
        <w:spacing w:after="100"/>
      </w:pPr>
      <w:r>
        <w:rPr>
          <w:b/>
          <w:color w:val="142344"/>
        </w:rPr>
        <w:t xml:space="preserve">Ages 18+  </w:t>
      </w:r>
      <w:r>
        <w:t>Apply the same competency to a practical study, work or community context with clear documentation. Apply the final module to a fictional service website with accessible components and document how trust and performance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17  —  HTML: Structure and Meaning</w:t>
      </w:r>
    </w:p>
    <w:p>
      <w:pPr>
        <w:spacing w:after="100"/>
      </w:pPr>
      <w:r>
        <w:rPr>
          <w:b/>
          <w:color w:val="142344"/>
        </w:rPr>
        <w:t xml:space="preserve">Purpose  </w:t>
      </w:r>
      <w:r>
        <w:t>Create semantic, accessible pages with appropriate content elements.</w:t>
      </w:r>
    </w:p>
    <w:p>
      <w:pPr>
        <w:spacing w:after="100"/>
      </w:pPr>
      <w:r>
        <w:rPr>
          <w:b/>
          <w:color w:val="142344"/>
        </w:rPr>
        <w:t xml:space="preserve">Suggested guided time  </w:t>
      </w:r>
      <w:r>
        <w:t>~7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Create a valid page skeleton with elements and attributes</w:t>
      </w:r>
    </w:p>
    <w:p>
      <w:pPr>
        <w:pStyle w:val="ListBullet"/>
      </w:pPr>
      <w:r>
        <w:t>Use headings, paragraphs, lists, links and images</w:t>
      </w:r>
    </w:p>
    <w:p>
      <w:pPr>
        <w:pStyle w:val="ListBullet"/>
      </w:pPr>
      <w:r>
        <w:t>Choose header, nav, main, section and footer for meaning</w:t>
      </w:r>
    </w:p>
    <w:p>
      <w:pPr>
        <w:pStyle w:val="ListBullet"/>
      </w:pPr>
      <w:r>
        <w:t>Add meaningful alt text, clear links and basic validation.</w:t>
      </w:r>
    </w:p>
    <w:p>
      <w:pPr>
        <w:pStyle w:val="Heading3"/>
      </w:pPr>
      <w:r>
        <w:t>Required project and evidence</w:t>
      </w:r>
    </w:p>
    <w:p>
      <w:r>
        <w:t>Build a multi-section informational website with semantic structure and meaningful link and image text.</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Code review, browser check and introductory accessibility checklist.</w:t>
      </w:r>
    </w:p>
    <w:p>
      <w:pPr>
        <w:pStyle w:val="Heading3"/>
      </w:pPr>
      <w:r>
        <w:t>Four ordered teaching modules</w:t>
      </w:r>
    </w:p>
    <w:p>
      <w:pPr>
        <w:keepNext/>
      </w:pPr>
      <w:r>
        <w:rPr>
          <w:b/>
          <w:color w:val="142344"/>
        </w:rPr>
        <w:t>1. HTML document  ·  35 min suggested segment</w:t>
      </w:r>
    </w:p>
    <w:p>
      <w:pPr>
        <w:spacing w:after="100"/>
      </w:pPr>
      <w:r>
        <w:rPr>
          <w:b/>
          <w:color w:val="142344"/>
        </w:rPr>
        <w:t xml:space="preserve">Objective  </w:t>
      </w:r>
      <w:r>
        <w:t>Create a valid page skeleton with elements and attributes</w:t>
      </w:r>
    </w:p>
    <w:p>
      <w:pPr>
        <w:spacing w:after="100"/>
      </w:pPr>
      <w:r>
        <w:rPr>
          <w:b/>
          <w:color w:val="142344"/>
        </w:rPr>
        <w:t xml:space="preserve">Guided example  </w:t>
      </w:r>
      <w:r>
        <w:t>Imagine a fictional version of this course project. The learner starts with html document: create a valid page skeleton with elements and attributes.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Create a valid page skeleton with elements and attributes. Record one choice you made and one thing you would check.</w:t>
      </w:r>
    </w:p>
    <w:p>
      <w:pPr>
        <w:spacing w:after="100"/>
      </w:pPr>
      <w:r>
        <w:rPr>
          <w:b/>
          <w:color w:val="142344"/>
        </w:rPr>
        <w:t xml:space="preserve">Draft formative check  </w:t>
      </w:r>
      <w:r>
        <w:t>Which action best supports the goal of “html document” in HTML: Structure and Meaning? Intended response: Create a valid page skeleton with elements and attributes.</w:t>
      </w:r>
    </w:p>
    <w:p>
      <w:pPr>
        <w:keepNext/>
      </w:pPr>
      <w:r>
        <w:rPr>
          <w:b/>
          <w:color w:val="142344"/>
        </w:rPr>
        <w:t>2. Content elements  ·  35 min suggested segment</w:t>
      </w:r>
    </w:p>
    <w:p>
      <w:pPr>
        <w:spacing w:after="100"/>
      </w:pPr>
      <w:r>
        <w:rPr>
          <w:b/>
          <w:color w:val="142344"/>
        </w:rPr>
        <w:t xml:space="preserve">Objective  </w:t>
      </w:r>
      <w:r>
        <w:t>Use headings, paragraphs, lists, links and images</w:t>
      </w:r>
    </w:p>
    <w:p>
      <w:pPr>
        <w:spacing w:after="100"/>
      </w:pPr>
      <w:r>
        <w:rPr>
          <w:b/>
          <w:color w:val="142344"/>
        </w:rPr>
        <w:t xml:space="preserve">Guided example  </w:t>
      </w:r>
      <w:r>
        <w:t>Imagine a fictional version of this course project. The learner starts with content elements: use headings, paragraphs, lists, links and images.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Use headings, paragraphs, lists, links and images. Record one choice you made and one thing you would check.</w:t>
      </w:r>
    </w:p>
    <w:p>
      <w:pPr>
        <w:spacing w:after="100"/>
      </w:pPr>
      <w:r>
        <w:rPr>
          <w:b/>
          <w:color w:val="142344"/>
        </w:rPr>
        <w:t xml:space="preserve">Draft formative check  </w:t>
      </w:r>
      <w:r>
        <w:t>Which action best supports the goal of “content elements” in HTML: Structure and Meaning? Intended response: Use headings, paragraphs, lists, links and images.</w:t>
      </w:r>
    </w:p>
    <w:p>
      <w:pPr>
        <w:keepNext/>
      </w:pPr>
      <w:r>
        <w:rPr>
          <w:b/>
          <w:color w:val="142344"/>
        </w:rPr>
        <w:t>3. Semantic structure  ·  35 min suggested segment</w:t>
      </w:r>
    </w:p>
    <w:p>
      <w:pPr>
        <w:spacing w:after="100"/>
      </w:pPr>
      <w:r>
        <w:rPr>
          <w:b/>
          <w:color w:val="142344"/>
        </w:rPr>
        <w:t xml:space="preserve">Objective  </w:t>
      </w:r>
      <w:r>
        <w:t>Choose header, nav, main, section and footer for meaning</w:t>
      </w:r>
    </w:p>
    <w:p>
      <w:pPr>
        <w:spacing w:after="100"/>
      </w:pPr>
      <w:r>
        <w:rPr>
          <w:b/>
          <w:color w:val="142344"/>
        </w:rPr>
        <w:t xml:space="preserve">Guided example  </w:t>
      </w:r>
      <w:r>
        <w:t>Imagine a fictional version of this course project. The learner starts with semantic structure: choose header, nav, main, section and footer for meaning.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Choose header, nav, main, section and footer for meaning. Record one choice you made and one thing you would check.</w:t>
      </w:r>
    </w:p>
    <w:p>
      <w:pPr>
        <w:spacing w:after="100"/>
      </w:pPr>
      <w:r>
        <w:rPr>
          <w:b/>
          <w:color w:val="142344"/>
        </w:rPr>
        <w:t xml:space="preserve">Draft formative check  </w:t>
      </w:r>
      <w:r>
        <w:t>Which action best supports the goal of “semantic structure” in HTML: Structure and Meaning? Intended response: Choose header, nav, main, section and footer for meaning.</w:t>
      </w:r>
    </w:p>
    <w:p>
      <w:pPr>
        <w:keepNext/>
      </w:pPr>
      <w:r>
        <w:rPr>
          <w:b/>
          <w:color w:val="142344"/>
        </w:rPr>
        <w:t>4. Accessibility and validation  ·  35 min suggested segment</w:t>
      </w:r>
    </w:p>
    <w:p>
      <w:pPr>
        <w:spacing w:after="100"/>
      </w:pPr>
      <w:r>
        <w:rPr>
          <w:b/>
          <w:color w:val="142344"/>
        </w:rPr>
        <w:t xml:space="preserve">Objective  </w:t>
      </w:r>
      <w:r>
        <w:t>Add meaningful alt text, clear links and basic validation.</w:t>
      </w:r>
    </w:p>
    <w:p>
      <w:pPr>
        <w:spacing w:after="100"/>
      </w:pPr>
      <w:r>
        <w:rPr>
          <w:b/>
          <w:color w:val="142344"/>
        </w:rPr>
        <w:t xml:space="preserve">Guided example  </w:t>
      </w:r>
      <w:r>
        <w:t>Imagine a fictional version of this course project. The learner starts with accessibility and validation: add meaningful alt text, clear links and basic validation.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Add meaningful alt text, clear links and basic validation.. Record one choice you made and one thing you would check.</w:t>
      </w:r>
    </w:p>
    <w:p>
      <w:pPr>
        <w:spacing w:after="100"/>
      </w:pPr>
      <w:r>
        <w:rPr>
          <w:b/>
          <w:color w:val="142344"/>
        </w:rPr>
        <w:t xml:space="preserve">Draft formative check  </w:t>
      </w:r>
      <w:r>
        <w:t>Which action best supports the goal of “accessibility and validation” in HTML: Structure and Meaning? Intended response: Add meaningful alt text, clear links and basic validation.</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paper page cards and a supervised offline browser sandbox to explore html document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html document before making the project.</w:t>
      </w:r>
    </w:p>
    <w:p>
      <w:pPr>
        <w:spacing w:after="100"/>
      </w:pPr>
      <w:r>
        <w:rPr>
          <w:b/>
          <w:color w:val="142344"/>
        </w:rPr>
        <w:t xml:space="preserve">Ages 13–17  </w:t>
      </w:r>
      <w:r>
        <w:t>Invite deeper reasoning and documented decisions; collaboration and publishing remain moderated and privacy-aware. Explain decisions about semantic structure in your own words.</w:t>
      </w:r>
    </w:p>
    <w:p>
      <w:pPr>
        <w:spacing w:after="100"/>
      </w:pPr>
      <w:r>
        <w:rPr>
          <w:b/>
          <w:color w:val="142344"/>
        </w:rPr>
        <w:t xml:space="preserve">Ages 18+  </w:t>
      </w:r>
      <w:r>
        <w:t>Apply the same competency to a practical study, work or community context with clear documentation. Apply the final module to a fictional service website with accessible components and document how accessibility and validation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18  —  CSS: Styling and Layout</w:t>
      </w:r>
    </w:p>
    <w:p>
      <w:pPr>
        <w:spacing w:after="100"/>
      </w:pPr>
      <w:r>
        <w:rPr>
          <w:b/>
          <w:color w:val="142344"/>
        </w:rPr>
        <w:t xml:space="preserve">Purpose  </w:t>
      </w:r>
      <w:r>
        <w:t>Use selectors, the box model and layout to communicate consistently.</w:t>
      </w:r>
    </w:p>
    <w:p>
      <w:pPr>
        <w:spacing w:after="100"/>
      </w:pPr>
      <w:r>
        <w:rPr>
          <w:b/>
          <w:color w:val="142344"/>
        </w:rPr>
        <w:t xml:space="preserve">Suggested guided time  </w:t>
      </w:r>
      <w:r>
        <w:t>~8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Apply classes and recognise which declaration wins</w:t>
      </w:r>
    </w:p>
    <w:p>
      <w:pPr>
        <w:pStyle w:val="ListBullet"/>
      </w:pPr>
      <w:r>
        <w:t>Control margin, padding, borders and sizing</w:t>
      </w:r>
    </w:p>
    <w:p>
      <w:pPr>
        <w:pStyle w:val="ListBullet"/>
      </w:pPr>
      <w:r>
        <w:t>Use Flexbox and introductory Grid for structure</w:t>
      </w:r>
    </w:p>
    <w:p>
      <w:pPr>
        <w:pStyle w:val="ListBullet"/>
      </w:pPr>
      <w:r>
        <w:t>Style focus, hover, spacing and text consistently.</w:t>
      </w:r>
    </w:p>
    <w:p>
      <w:pPr>
        <w:pStyle w:val="Heading3"/>
      </w:pPr>
      <w:r>
        <w:t>Required project and evidence</w:t>
      </w:r>
    </w:p>
    <w:p>
      <w:r>
        <w:t>Style the HTML project into a polished multi-section website with a coherent colour and spacing system.</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Responsive visual review, code walkthrough and CSS quiz.</w:t>
      </w:r>
    </w:p>
    <w:p>
      <w:pPr>
        <w:pStyle w:val="Heading3"/>
      </w:pPr>
      <w:r>
        <w:t>Four ordered teaching modules</w:t>
      </w:r>
    </w:p>
    <w:p>
      <w:pPr>
        <w:keepNext/>
      </w:pPr>
      <w:r>
        <w:rPr>
          <w:b/>
          <w:color w:val="142344"/>
        </w:rPr>
        <w:t>1. Selectors and cascade  ·  40 min suggested segment</w:t>
      </w:r>
    </w:p>
    <w:p>
      <w:pPr>
        <w:spacing w:after="100"/>
      </w:pPr>
      <w:r>
        <w:rPr>
          <w:b/>
          <w:color w:val="142344"/>
        </w:rPr>
        <w:t xml:space="preserve">Objective  </w:t>
      </w:r>
      <w:r>
        <w:t>Apply classes and recognise which declaration wins</w:t>
      </w:r>
    </w:p>
    <w:p>
      <w:pPr>
        <w:spacing w:after="100"/>
      </w:pPr>
      <w:r>
        <w:rPr>
          <w:b/>
          <w:color w:val="142344"/>
        </w:rPr>
        <w:t xml:space="preserve">Guided example  </w:t>
      </w:r>
      <w:r>
        <w:t>Imagine a fictional version of this course project. The learner starts with selectors and cascade: apply classes and recognise which declaration wins.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Apply classes and recognise which declaration wins. Record one choice you made and one thing you would check.</w:t>
      </w:r>
    </w:p>
    <w:p>
      <w:pPr>
        <w:spacing w:after="100"/>
      </w:pPr>
      <w:r>
        <w:rPr>
          <w:b/>
          <w:color w:val="142344"/>
        </w:rPr>
        <w:t xml:space="preserve">Draft formative check  </w:t>
      </w:r>
      <w:r>
        <w:t>Which action best supports the goal of “selectors and cascade” in CSS: Styling and Layout? Intended response: Apply classes and recognise which declaration wins.</w:t>
      </w:r>
    </w:p>
    <w:p>
      <w:pPr>
        <w:keepNext/>
      </w:pPr>
      <w:r>
        <w:rPr>
          <w:b/>
          <w:color w:val="142344"/>
        </w:rPr>
        <w:t>2. Box model  ·  40 min suggested segment</w:t>
      </w:r>
    </w:p>
    <w:p>
      <w:pPr>
        <w:spacing w:after="100"/>
      </w:pPr>
      <w:r>
        <w:rPr>
          <w:b/>
          <w:color w:val="142344"/>
        </w:rPr>
        <w:t xml:space="preserve">Objective  </w:t>
      </w:r>
      <w:r>
        <w:t>Control margin, padding, borders and sizing</w:t>
      </w:r>
    </w:p>
    <w:p>
      <w:pPr>
        <w:spacing w:after="100"/>
      </w:pPr>
      <w:r>
        <w:rPr>
          <w:b/>
          <w:color w:val="142344"/>
        </w:rPr>
        <w:t xml:space="preserve">Guided example  </w:t>
      </w:r>
      <w:r>
        <w:t>Imagine a fictional version of this course project. The learner starts with box model: control margin, padding, borders and sizing.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Control margin, padding, borders and sizing. Record one choice you made and one thing you would check.</w:t>
      </w:r>
    </w:p>
    <w:p>
      <w:pPr>
        <w:spacing w:after="100"/>
      </w:pPr>
      <w:r>
        <w:rPr>
          <w:b/>
          <w:color w:val="142344"/>
        </w:rPr>
        <w:t xml:space="preserve">Draft formative check  </w:t>
      </w:r>
      <w:r>
        <w:t>Which action best supports the goal of “box model” in CSS: Styling and Layout? Intended response: Control margin, padding, borders and sizing.</w:t>
      </w:r>
    </w:p>
    <w:p>
      <w:pPr>
        <w:keepNext/>
      </w:pPr>
      <w:r>
        <w:rPr>
          <w:b/>
          <w:color w:val="142344"/>
        </w:rPr>
        <w:t>3. Layout  ·  40 min suggested segment</w:t>
      </w:r>
    </w:p>
    <w:p>
      <w:pPr>
        <w:spacing w:after="100"/>
      </w:pPr>
      <w:r>
        <w:rPr>
          <w:b/>
          <w:color w:val="142344"/>
        </w:rPr>
        <w:t xml:space="preserve">Objective  </w:t>
      </w:r>
      <w:r>
        <w:t>Use Flexbox and introductory Grid for structure</w:t>
      </w:r>
    </w:p>
    <w:p>
      <w:pPr>
        <w:spacing w:after="100"/>
      </w:pPr>
      <w:r>
        <w:rPr>
          <w:b/>
          <w:color w:val="142344"/>
        </w:rPr>
        <w:t xml:space="preserve">Guided example  </w:t>
      </w:r>
      <w:r>
        <w:t>Imagine a fictional version of this course project. The learner starts with layout: use Flexbox and introductory Grid for structure.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Use Flexbox and introductory Grid for structure. Record one choice you made and one thing you would check.</w:t>
      </w:r>
    </w:p>
    <w:p>
      <w:pPr>
        <w:spacing w:after="100"/>
      </w:pPr>
      <w:r>
        <w:rPr>
          <w:b/>
          <w:color w:val="142344"/>
        </w:rPr>
        <w:t xml:space="preserve">Draft formative check  </w:t>
      </w:r>
      <w:r>
        <w:t>Which action best supports the goal of “layout” in CSS: Styling and Layout? Intended response: Use Flexbox and introductory Grid for structure.</w:t>
      </w:r>
    </w:p>
    <w:p>
      <w:pPr>
        <w:keepNext/>
      </w:pPr>
      <w:r>
        <w:rPr>
          <w:b/>
          <w:color w:val="142344"/>
        </w:rPr>
        <w:t>4. Polish and states  ·  40 min suggested segment</w:t>
      </w:r>
    </w:p>
    <w:p>
      <w:pPr>
        <w:spacing w:after="100"/>
      </w:pPr>
      <w:r>
        <w:rPr>
          <w:b/>
          <w:color w:val="142344"/>
        </w:rPr>
        <w:t xml:space="preserve">Objective  </w:t>
      </w:r>
      <w:r>
        <w:t>Style focus, hover, spacing and text consistently.</w:t>
      </w:r>
    </w:p>
    <w:p>
      <w:pPr>
        <w:spacing w:after="100"/>
      </w:pPr>
      <w:r>
        <w:rPr>
          <w:b/>
          <w:color w:val="142344"/>
        </w:rPr>
        <w:t xml:space="preserve">Guided example  </w:t>
      </w:r>
      <w:r>
        <w:t>Imagine a fictional version of this course project. The learner starts with polish and states: style focus, hover, spacing and text consistently.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Style focus, hover, spacing and text consistently.. Record one choice you made and one thing you would check.</w:t>
      </w:r>
    </w:p>
    <w:p>
      <w:pPr>
        <w:spacing w:after="100"/>
      </w:pPr>
      <w:r>
        <w:rPr>
          <w:b/>
          <w:color w:val="142344"/>
        </w:rPr>
        <w:t xml:space="preserve">Draft formative check  </w:t>
      </w:r>
      <w:r>
        <w:t>Which action best supports the goal of “polish and states” in CSS: Styling and Layout? Intended response: Style focus, hover, spacing and text consistently.</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paper page cards and a supervised offline browser sandbox to explore selectors and cascade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selectors and cascade before making the project.</w:t>
      </w:r>
    </w:p>
    <w:p>
      <w:pPr>
        <w:spacing w:after="100"/>
      </w:pPr>
      <w:r>
        <w:rPr>
          <w:b/>
          <w:color w:val="142344"/>
        </w:rPr>
        <w:t xml:space="preserve">Ages 13–17  </w:t>
      </w:r>
      <w:r>
        <w:t>Invite deeper reasoning and documented decisions; collaboration and publishing remain moderated and privacy-aware. Explain decisions about layout in your own words.</w:t>
      </w:r>
    </w:p>
    <w:p>
      <w:pPr>
        <w:spacing w:after="100"/>
      </w:pPr>
      <w:r>
        <w:rPr>
          <w:b/>
          <w:color w:val="142344"/>
        </w:rPr>
        <w:t xml:space="preserve">Ages 18+  </w:t>
      </w:r>
      <w:r>
        <w:t>Apply the same competency to a practical study, work or community context with clear documentation. Apply the final module to a fictional service website with accessible components and document how polish and states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19  —  Responsive Web Design and Accessibility</w:t>
      </w:r>
    </w:p>
    <w:p>
      <w:pPr>
        <w:spacing w:after="100"/>
      </w:pPr>
      <w:r>
        <w:rPr>
          <w:b/>
          <w:color w:val="142344"/>
        </w:rPr>
        <w:t xml:space="preserve">Purpose  </w:t>
      </w:r>
      <w:r>
        <w:t>Design mobile-first layouts and test accessibility at different widths.</w:t>
      </w:r>
    </w:p>
    <w:p>
      <w:pPr>
        <w:spacing w:after="100"/>
      </w:pPr>
      <w:r>
        <w:rPr>
          <w:b/>
          <w:color w:val="142344"/>
        </w:rPr>
        <w:t xml:space="preserve">Suggested guided time  </w:t>
      </w:r>
      <w:r>
        <w:t>~6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Prioritise essential content and touch interaction</w:t>
      </w:r>
    </w:p>
    <w:p>
      <w:pPr>
        <w:pStyle w:val="ListBullet"/>
      </w:pPr>
      <w:r>
        <w:t>Use relative units and responsive rules</w:t>
      </w:r>
    </w:p>
    <w:p>
      <w:pPr>
        <w:pStyle w:val="ListBullet"/>
      </w:pPr>
      <w:r>
        <w:t>Test keyboard navigation, labels, focus and contrast</w:t>
      </w:r>
    </w:p>
    <w:p>
      <w:pPr>
        <w:pStyle w:val="ListBullet"/>
      </w:pPr>
      <w:r>
        <w:t>Inspect phone, tablet and desktop and fix blocked controls.</w:t>
      </w:r>
    </w:p>
    <w:p>
      <w:pPr>
        <w:pStyle w:val="Heading3"/>
      </w:pPr>
      <w:r>
        <w:t>Required project and evidence</w:t>
      </w:r>
    </w:p>
    <w:p>
      <w:r>
        <w:t>Make a website usable on phone, tablet and desktop, and submit a responsive QA record.</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Viewport checks, keyboard walkthrough and accessibility rubric.</w:t>
      </w:r>
    </w:p>
    <w:p>
      <w:pPr>
        <w:pStyle w:val="Heading3"/>
      </w:pPr>
      <w:r>
        <w:t>Four ordered teaching modules</w:t>
      </w:r>
    </w:p>
    <w:p>
      <w:pPr>
        <w:keepNext/>
      </w:pPr>
      <w:r>
        <w:rPr>
          <w:b/>
          <w:color w:val="142344"/>
        </w:rPr>
        <w:t>1. Mobile-first thinking  ·  30 min suggested segment</w:t>
      </w:r>
    </w:p>
    <w:p>
      <w:pPr>
        <w:spacing w:after="100"/>
      </w:pPr>
      <w:r>
        <w:rPr>
          <w:b/>
          <w:color w:val="142344"/>
        </w:rPr>
        <w:t xml:space="preserve">Objective  </w:t>
      </w:r>
      <w:r>
        <w:t>Prioritise essential content and touch interaction</w:t>
      </w:r>
    </w:p>
    <w:p>
      <w:pPr>
        <w:spacing w:after="100"/>
      </w:pPr>
      <w:r>
        <w:rPr>
          <w:b/>
          <w:color w:val="142344"/>
        </w:rPr>
        <w:t xml:space="preserve">Guided example  </w:t>
      </w:r>
      <w:r>
        <w:t>Imagine a fictional version of this course project. The learner starts with mobile-first thinking: prioritise essential content and touch interaction.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Prioritise essential content and touch interaction. Record one choice you made and one thing you would check.</w:t>
      </w:r>
    </w:p>
    <w:p>
      <w:pPr>
        <w:spacing w:after="100"/>
      </w:pPr>
      <w:r>
        <w:rPr>
          <w:b/>
          <w:color w:val="142344"/>
        </w:rPr>
        <w:t xml:space="preserve">Draft formative check  </w:t>
      </w:r>
      <w:r>
        <w:t>Which action best supports the goal of “mobile-first thinking” in Responsive Web Design and Accessibility? Intended response: Prioritise essential content and touch interaction.</w:t>
      </w:r>
    </w:p>
    <w:p>
      <w:pPr>
        <w:keepNext/>
      </w:pPr>
      <w:r>
        <w:rPr>
          <w:b/>
          <w:color w:val="142344"/>
        </w:rPr>
        <w:t>2. Breakpoints and fluid layout  ·  30 min suggested segment</w:t>
      </w:r>
    </w:p>
    <w:p>
      <w:pPr>
        <w:spacing w:after="100"/>
      </w:pPr>
      <w:r>
        <w:rPr>
          <w:b/>
          <w:color w:val="142344"/>
        </w:rPr>
        <w:t xml:space="preserve">Objective  </w:t>
      </w:r>
      <w:r>
        <w:t>Use relative units and responsive rules</w:t>
      </w:r>
    </w:p>
    <w:p>
      <w:pPr>
        <w:spacing w:after="100"/>
      </w:pPr>
      <w:r>
        <w:rPr>
          <w:b/>
          <w:color w:val="142344"/>
        </w:rPr>
        <w:t xml:space="preserve">Guided example  </w:t>
      </w:r>
      <w:r>
        <w:t>Imagine a fictional version of this course project. The learner starts with breakpoints and fluid layout: use relative units and responsive rules.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Use relative units and responsive rules. Record one choice you made and one thing you would check.</w:t>
      </w:r>
    </w:p>
    <w:p>
      <w:pPr>
        <w:spacing w:after="100"/>
      </w:pPr>
      <w:r>
        <w:rPr>
          <w:b/>
          <w:color w:val="142344"/>
        </w:rPr>
        <w:t xml:space="preserve">Draft formative check  </w:t>
      </w:r>
      <w:r>
        <w:t>Which action best supports the goal of “breakpoints and fluid layout” in Responsive Web Design and Accessibility? Intended response: Use relative units and responsive rules.</w:t>
      </w:r>
    </w:p>
    <w:p>
      <w:pPr>
        <w:keepNext/>
      </w:pPr>
      <w:r>
        <w:rPr>
          <w:b/>
          <w:color w:val="142344"/>
        </w:rPr>
        <w:t>3. Accessible interaction  ·  30 min suggested segment</w:t>
      </w:r>
    </w:p>
    <w:p>
      <w:pPr>
        <w:spacing w:after="100"/>
      </w:pPr>
      <w:r>
        <w:rPr>
          <w:b/>
          <w:color w:val="142344"/>
        </w:rPr>
        <w:t xml:space="preserve">Objective  </w:t>
      </w:r>
      <w:r>
        <w:t>Test keyboard navigation, labels, focus and contrast</w:t>
      </w:r>
    </w:p>
    <w:p>
      <w:pPr>
        <w:spacing w:after="100"/>
      </w:pPr>
      <w:r>
        <w:rPr>
          <w:b/>
          <w:color w:val="142344"/>
        </w:rPr>
        <w:t xml:space="preserve">Guided example  </w:t>
      </w:r>
      <w:r>
        <w:t>Imagine a fictional version of this course project. The learner starts with accessible interaction: test keyboard navigation, labels, focus and contrast.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Test keyboard navigation, labels, focus and contrast. Record one choice you made and one thing you would check.</w:t>
      </w:r>
    </w:p>
    <w:p>
      <w:pPr>
        <w:spacing w:after="100"/>
      </w:pPr>
      <w:r>
        <w:rPr>
          <w:b/>
          <w:color w:val="142344"/>
        </w:rPr>
        <w:t xml:space="preserve">Draft formative check  </w:t>
      </w:r>
      <w:r>
        <w:t>Which action best supports the goal of “accessible interaction” in Responsive Web Design and Accessibility? Intended response: Test keyboard navigation, labels, focus and contrast.</w:t>
      </w:r>
    </w:p>
    <w:p>
      <w:pPr>
        <w:keepNext/>
      </w:pPr>
      <w:r>
        <w:rPr>
          <w:b/>
          <w:color w:val="142344"/>
        </w:rPr>
        <w:t>4. Responsive QA  ·  30 min suggested segment</w:t>
      </w:r>
    </w:p>
    <w:p>
      <w:pPr>
        <w:spacing w:after="100"/>
      </w:pPr>
      <w:r>
        <w:rPr>
          <w:b/>
          <w:color w:val="142344"/>
        </w:rPr>
        <w:t xml:space="preserve">Objective  </w:t>
      </w:r>
      <w:r>
        <w:t>Inspect phone, tablet and desktop and fix blocked controls.</w:t>
      </w:r>
    </w:p>
    <w:p>
      <w:pPr>
        <w:spacing w:after="100"/>
      </w:pPr>
      <w:r>
        <w:rPr>
          <w:b/>
          <w:color w:val="142344"/>
        </w:rPr>
        <w:t xml:space="preserve">Guided example  </w:t>
      </w:r>
      <w:r>
        <w:t>Imagine a fictional version of this course project. The learner starts with responsive qa: inspect phone, tablet and desktop and fix blocked controls.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Inspect phone, tablet and desktop and fix blocked controls.. Record one choice you made and one thing you would check.</w:t>
      </w:r>
    </w:p>
    <w:p>
      <w:pPr>
        <w:spacing w:after="100"/>
      </w:pPr>
      <w:r>
        <w:rPr>
          <w:b/>
          <w:color w:val="142344"/>
        </w:rPr>
        <w:t xml:space="preserve">Draft formative check  </w:t>
      </w:r>
      <w:r>
        <w:t>Which action best supports the goal of “responsive qa” in Responsive Web Design and Accessibility? Intended response: Inspect phone, tablet and desktop and fix blocked controls.</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paper page cards and a supervised offline browser sandbox to explore mobile-first thinking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mobile-first thinking before making the project.</w:t>
      </w:r>
    </w:p>
    <w:p>
      <w:pPr>
        <w:spacing w:after="100"/>
      </w:pPr>
      <w:r>
        <w:rPr>
          <w:b/>
          <w:color w:val="142344"/>
        </w:rPr>
        <w:t xml:space="preserve">Ages 13–17  </w:t>
      </w:r>
      <w:r>
        <w:t>Invite deeper reasoning and documented decisions; collaboration and publishing remain moderated and privacy-aware. Explain decisions about accessible interaction in your own words.</w:t>
      </w:r>
    </w:p>
    <w:p>
      <w:pPr>
        <w:spacing w:after="100"/>
      </w:pPr>
      <w:r>
        <w:rPr>
          <w:b/>
          <w:color w:val="142344"/>
        </w:rPr>
        <w:t xml:space="preserve">Ages 18+  </w:t>
      </w:r>
      <w:r>
        <w:t>Apply the same competency to a practical study, work or community context with clear documentation. Apply the final module to a fictional service website with accessible components and document how responsive qa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20  —  JavaScript Fundamentals</w:t>
      </w:r>
    </w:p>
    <w:p>
      <w:pPr>
        <w:spacing w:after="100"/>
      </w:pPr>
      <w:r>
        <w:rPr>
          <w:b/>
          <w:color w:val="142344"/>
        </w:rPr>
        <w:t xml:space="preserve">Purpose  </w:t>
      </w:r>
      <w:r>
        <w:t>Introduce interactive browser behaviour and readable basic code.</w:t>
      </w:r>
    </w:p>
    <w:p>
      <w:pPr>
        <w:spacing w:after="100"/>
      </w:pPr>
      <w:r>
        <w:rPr>
          <w:b/>
          <w:color w:val="142344"/>
        </w:rPr>
        <w:t xml:space="preserve">Suggested guided time  </w:t>
      </w:r>
      <w:r>
        <w:t>~10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Use variables, types, operators and expressions</w:t>
      </w:r>
    </w:p>
    <w:p>
      <w:pPr>
        <w:pStyle w:val="ListBullet"/>
      </w:pPr>
      <w:r>
        <w:t>Write decisions, loops and reusable functions</w:t>
      </w:r>
    </w:p>
    <w:p>
      <w:pPr>
        <w:pStyle w:val="ListBullet"/>
      </w:pPr>
      <w:r>
        <w:t>Respond to user actions and change visible content safely</w:t>
      </w:r>
    </w:p>
    <w:p>
      <w:pPr>
        <w:pStyle w:val="ListBullet"/>
      </w:pPr>
      <w:r>
        <w:t>Use logs and test expected and unexpected input.</w:t>
      </w:r>
    </w:p>
    <w:p>
      <w:pPr>
        <w:pStyle w:val="Heading3"/>
      </w:pPr>
      <w:r>
        <w:t>Required project and evidence</w:t>
      </w:r>
    </w:p>
    <w:p>
      <w:r>
        <w:t>Build an interactive quiz, calculator or task list with input validation and helpful feedback.</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Functionality tests, code walkthrough and problem-solving quiz.</w:t>
      </w:r>
    </w:p>
    <w:p>
      <w:pPr>
        <w:pStyle w:val="Heading3"/>
      </w:pPr>
      <w:r>
        <w:t>Four ordered teaching modules</w:t>
      </w:r>
    </w:p>
    <w:p>
      <w:pPr>
        <w:keepNext/>
      </w:pPr>
      <w:r>
        <w:rPr>
          <w:b/>
          <w:color w:val="142344"/>
        </w:rPr>
        <w:t>1. Values and expressions  ·  50 min suggested segment</w:t>
      </w:r>
    </w:p>
    <w:p>
      <w:pPr>
        <w:spacing w:after="100"/>
      </w:pPr>
      <w:r>
        <w:rPr>
          <w:b/>
          <w:color w:val="142344"/>
        </w:rPr>
        <w:t xml:space="preserve">Objective  </w:t>
      </w:r>
      <w:r>
        <w:t>Use variables, types, operators and expressions</w:t>
      </w:r>
    </w:p>
    <w:p>
      <w:pPr>
        <w:spacing w:after="100"/>
      </w:pPr>
      <w:r>
        <w:rPr>
          <w:b/>
          <w:color w:val="142344"/>
        </w:rPr>
        <w:t xml:space="preserve">Guided example  </w:t>
      </w:r>
      <w:r>
        <w:t>Imagine a fictional version of this course project. The learner starts with values and expressions: use variables, types, operators and expressions.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Use variables, types, operators and expressions. Record one choice you made and one thing you would check.</w:t>
      </w:r>
    </w:p>
    <w:p>
      <w:pPr>
        <w:spacing w:after="100"/>
      </w:pPr>
      <w:r>
        <w:rPr>
          <w:b/>
          <w:color w:val="142344"/>
        </w:rPr>
        <w:t xml:space="preserve">Draft formative check  </w:t>
      </w:r>
      <w:r>
        <w:t>Which action best supports the goal of “values and expressions” in JavaScript Fundamentals? Intended response: Use variables, types, operators and expressions.</w:t>
      </w:r>
    </w:p>
    <w:p>
      <w:pPr>
        <w:keepNext/>
      </w:pPr>
      <w:r>
        <w:rPr>
          <w:b/>
          <w:color w:val="142344"/>
        </w:rPr>
        <w:t>2. Control flow and functions  ·  50 min suggested segment</w:t>
      </w:r>
    </w:p>
    <w:p>
      <w:pPr>
        <w:spacing w:after="100"/>
      </w:pPr>
      <w:r>
        <w:rPr>
          <w:b/>
          <w:color w:val="142344"/>
        </w:rPr>
        <w:t xml:space="preserve">Objective  </w:t>
      </w:r>
      <w:r>
        <w:t>Write decisions, loops and reusable functions</w:t>
      </w:r>
    </w:p>
    <w:p>
      <w:pPr>
        <w:spacing w:after="100"/>
      </w:pPr>
      <w:r>
        <w:rPr>
          <w:b/>
          <w:color w:val="142344"/>
        </w:rPr>
        <w:t xml:space="preserve">Guided example  </w:t>
      </w:r>
      <w:r>
        <w:t>Imagine a fictional version of this course project. The learner starts with control flow and functions: write decisions, loops and reusable functions.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Write decisions, loops and reusable functions. Record one choice you made and one thing you would check.</w:t>
      </w:r>
    </w:p>
    <w:p>
      <w:pPr>
        <w:spacing w:after="100"/>
      </w:pPr>
      <w:r>
        <w:rPr>
          <w:b/>
          <w:color w:val="142344"/>
        </w:rPr>
        <w:t xml:space="preserve">Draft formative check  </w:t>
      </w:r>
      <w:r>
        <w:t>Which action best supports the goal of “control flow and functions” in JavaScript Fundamentals? Intended response: Write decisions, loops and reusable functions.</w:t>
      </w:r>
    </w:p>
    <w:p>
      <w:pPr>
        <w:keepNext/>
      </w:pPr>
      <w:r>
        <w:rPr>
          <w:b/>
          <w:color w:val="142344"/>
        </w:rPr>
        <w:t>3. DOM and events  ·  50 min suggested segment</w:t>
      </w:r>
    </w:p>
    <w:p>
      <w:pPr>
        <w:spacing w:after="100"/>
      </w:pPr>
      <w:r>
        <w:rPr>
          <w:b/>
          <w:color w:val="142344"/>
        </w:rPr>
        <w:t xml:space="preserve">Objective  </w:t>
      </w:r>
      <w:r>
        <w:t>Respond to user actions and change visible content safely</w:t>
      </w:r>
    </w:p>
    <w:p>
      <w:pPr>
        <w:spacing w:after="100"/>
      </w:pPr>
      <w:r>
        <w:rPr>
          <w:b/>
          <w:color w:val="142344"/>
        </w:rPr>
        <w:t xml:space="preserve">Guided example  </w:t>
      </w:r>
      <w:r>
        <w:t>Imagine a fictional version of this course project. The learner starts with dom and events: respond to user actions and change visible content safely.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Respond to user actions and change visible content safely. Record one choice you made and one thing you would check.</w:t>
      </w:r>
    </w:p>
    <w:p>
      <w:pPr>
        <w:spacing w:after="100"/>
      </w:pPr>
      <w:r>
        <w:rPr>
          <w:b/>
          <w:color w:val="142344"/>
        </w:rPr>
        <w:t xml:space="preserve">Draft formative check  </w:t>
      </w:r>
      <w:r>
        <w:t>Which action best supports the goal of “dom and events” in JavaScript Fundamentals? Intended response: Respond to user actions and change visible content safely.</w:t>
      </w:r>
    </w:p>
    <w:p>
      <w:pPr>
        <w:keepNext/>
      </w:pPr>
      <w:r>
        <w:rPr>
          <w:b/>
          <w:color w:val="142344"/>
        </w:rPr>
        <w:t>4. Debugging  ·  50 min suggested segment</w:t>
      </w:r>
    </w:p>
    <w:p>
      <w:pPr>
        <w:spacing w:after="100"/>
      </w:pPr>
      <w:r>
        <w:rPr>
          <w:b/>
          <w:color w:val="142344"/>
        </w:rPr>
        <w:t xml:space="preserve">Objective  </w:t>
      </w:r>
      <w:r>
        <w:t>Use logs and test expected and unexpected input.</w:t>
      </w:r>
    </w:p>
    <w:p>
      <w:pPr>
        <w:spacing w:after="100"/>
      </w:pPr>
      <w:r>
        <w:rPr>
          <w:b/>
          <w:color w:val="142344"/>
        </w:rPr>
        <w:t xml:space="preserve">Guided example  </w:t>
      </w:r>
      <w:r>
        <w:t>Imagine a fictional version of this course project. The learner starts with debugging: use logs and test expected and unexpected input.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Use logs and test expected and unexpected input.. Record one choice you made and one thing you would check.</w:t>
      </w:r>
    </w:p>
    <w:p>
      <w:pPr>
        <w:spacing w:after="100"/>
      </w:pPr>
      <w:r>
        <w:rPr>
          <w:b/>
          <w:color w:val="142344"/>
        </w:rPr>
        <w:t xml:space="preserve">Draft formative check  </w:t>
      </w:r>
      <w:r>
        <w:t>Which action best supports the goal of “debugging” in JavaScript Fundamentals? Intended response: Use logs and test expected and unexpected input.</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paper page cards and a supervised offline browser sandbox to explore values and expressions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values and expressions before making the project.</w:t>
      </w:r>
    </w:p>
    <w:p>
      <w:pPr>
        <w:spacing w:after="100"/>
      </w:pPr>
      <w:r>
        <w:rPr>
          <w:b/>
          <w:color w:val="142344"/>
        </w:rPr>
        <w:t xml:space="preserve">Ages 13–17  </w:t>
      </w:r>
      <w:r>
        <w:t>Invite deeper reasoning and documented decisions; collaboration and publishing remain moderated and privacy-aware. Explain decisions about dom and events in your own words.</w:t>
      </w:r>
    </w:p>
    <w:p>
      <w:pPr>
        <w:spacing w:after="100"/>
      </w:pPr>
      <w:r>
        <w:rPr>
          <w:b/>
          <w:color w:val="142344"/>
        </w:rPr>
        <w:t xml:space="preserve">Ages 18+  </w:t>
      </w:r>
      <w:r>
        <w:t>Apply the same competency to a practical study, work or community context with clear documentation. Apply the final module to a fictional service website with accessible components and document how debugging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21  —  Git, GitHub and Version Control</w:t>
      </w:r>
    </w:p>
    <w:p>
      <w:pPr>
        <w:spacing w:after="100"/>
      </w:pPr>
      <w:r>
        <w:rPr>
          <w:b/>
          <w:color w:val="142344"/>
        </w:rPr>
        <w:t xml:space="preserve">Purpose  </w:t>
      </w:r>
      <w:r>
        <w:t>Track changes, collaborate and protect secrets in repositories.</w:t>
      </w:r>
    </w:p>
    <w:p>
      <w:pPr>
        <w:spacing w:after="100"/>
      </w:pPr>
      <w:r>
        <w:rPr>
          <w:b/>
          <w:color w:val="142344"/>
        </w:rPr>
        <w:t xml:space="preserve">Suggested guided time  </w:t>
      </w:r>
      <w:r>
        <w:t>~5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Explain why a change history supports learning and collaboration</w:t>
      </w:r>
    </w:p>
    <w:p>
      <w:pPr>
        <w:pStyle w:val="ListBullet"/>
      </w:pPr>
      <w:r>
        <w:t>Track work with specific, meaningful commit messages</w:t>
      </w:r>
    </w:p>
    <w:p>
      <w:pPr>
        <w:pStyle w:val="ListBullet"/>
      </w:pPr>
      <w:r>
        <w:t>Practise a simple branch and review workflow</w:t>
      </w:r>
    </w:p>
    <w:p>
      <w:pPr>
        <w:pStyle w:val="ListBullet"/>
      </w:pPr>
      <w:r>
        <w:t>Write a README, ignore generated files and protect credentials.</w:t>
      </w:r>
    </w:p>
    <w:p>
      <w:pPr>
        <w:pStyle w:val="Heading3"/>
      </w:pPr>
      <w:r>
        <w:t>Required project and evidence</w:t>
      </w:r>
    </w:p>
    <w:p>
      <w:r>
        <w:t>Create a non-sensitive learning repository with an organised project, README and meaningful commits.</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Repository structure, commit-history and security-hygiene checklist.</w:t>
      </w:r>
    </w:p>
    <w:p>
      <w:pPr>
        <w:spacing w:after="100"/>
      </w:pPr>
      <w:r>
        <w:rPr>
          <w:b/>
          <w:color w:val="142344"/>
        </w:rPr>
        <w:t xml:space="preserve">Critical gate  </w:t>
      </w:r>
      <w:r>
        <w:t>The safety/privacy check is mandatory. A missed critical quiz item or failed human safeguard assessment prevents a pass, even if the numeric average is high.</w:t>
      </w:r>
    </w:p>
    <w:p>
      <w:pPr>
        <w:pStyle w:val="Heading3"/>
      </w:pPr>
      <w:r>
        <w:t>Four ordered teaching modules</w:t>
      </w:r>
    </w:p>
    <w:p>
      <w:pPr>
        <w:keepNext/>
      </w:pPr>
      <w:r>
        <w:rPr>
          <w:b/>
          <w:color w:val="142344"/>
        </w:rPr>
        <w:t>1. Version control concepts  ·  25 min suggested segment</w:t>
      </w:r>
    </w:p>
    <w:p>
      <w:pPr>
        <w:spacing w:after="100"/>
      </w:pPr>
      <w:r>
        <w:rPr>
          <w:b/>
          <w:color w:val="142344"/>
        </w:rPr>
        <w:t xml:space="preserve">Objective  </w:t>
      </w:r>
      <w:r>
        <w:t>Explain why a change history supports learning and collaboration</w:t>
      </w:r>
    </w:p>
    <w:p>
      <w:pPr>
        <w:spacing w:after="100"/>
      </w:pPr>
      <w:r>
        <w:rPr>
          <w:b/>
          <w:color w:val="142344"/>
        </w:rPr>
        <w:t xml:space="preserve">Guided example  </w:t>
      </w:r>
      <w:r>
        <w:t>Imagine a fictional version of this course project. The learner starts with version control concepts: explain why a change history supports learning and collaboration.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Explain why a change history supports learning and collaboration. Record one choice you made and one thing you would check.</w:t>
      </w:r>
    </w:p>
    <w:p>
      <w:pPr>
        <w:spacing w:after="100"/>
      </w:pPr>
      <w:r>
        <w:rPr>
          <w:b/>
          <w:color w:val="142344"/>
        </w:rPr>
        <w:t xml:space="preserve">Draft formative check  </w:t>
      </w:r>
      <w:r>
        <w:t>Which action best supports the goal of “version control concepts” in Git, GitHub and Version Control? Intended response: Explain why a change history supports learning and collaboration.</w:t>
      </w:r>
    </w:p>
    <w:p>
      <w:pPr>
        <w:keepNext/>
      </w:pPr>
      <w:r>
        <w:rPr>
          <w:b/>
          <w:color w:val="142344"/>
        </w:rPr>
        <w:t>2. Repositories and commits  ·  25 min suggested segment</w:t>
      </w:r>
    </w:p>
    <w:p>
      <w:pPr>
        <w:spacing w:after="100"/>
      </w:pPr>
      <w:r>
        <w:rPr>
          <w:b/>
          <w:color w:val="142344"/>
        </w:rPr>
        <w:t xml:space="preserve">Objective  </w:t>
      </w:r>
      <w:r>
        <w:t>Track work with specific, meaningful commit messages</w:t>
      </w:r>
    </w:p>
    <w:p>
      <w:pPr>
        <w:spacing w:after="100"/>
      </w:pPr>
      <w:r>
        <w:rPr>
          <w:b/>
          <w:color w:val="142344"/>
        </w:rPr>
        <w:t xml:space="preserve">Guided example  </w:t>
      </w:r>
      <w:r>
        <w:t>Imagine a fictional version of this course project. The learner starts with repositories and commits: track work with specific, meaningful commit messages.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Track work with specific, meaningful commit messages. Record one choice you made and one thing you would check.</w:t>
      </w:r>
    </w:p>
    <w:p>
      <w:pPr>
        <w:spacing w:after="100"/>
      </w:pPr>
      <w:r>
        <w:rPr>
          <w:b/>
          <w:color w:val="142344"/>
        </w:rPr>
        <w:t xml:space="preserve">Draft formative check  </w:t>
      </w:r>
      <w:r>
        <w:t>Which action best supports the goal of “repositories and commits” in Git, GitHub and Version Control? Intended response: Track work with specific, meaningful commit messages.</w:t>
      </w:r>
    </w:p>
    <w:p>
      <w:pPr>
        <w:keepNext/>
      </w:pPr>
      <w:r>
        <w:rPr>
          <w:b/>
          <w:color w:val="142344"/>
        </w:rPr>
        <w:t>3. Branches and collaboration  ·  25 min suggested segment</w:t>
      </w:r>
    </w:p>
    <w:p>
      <w:pPr>
        <w:spacing w:after="100"/>
      </w:pPr>
      <w:r>
        <w:rPr>
          <w:b/>
          <w:color w:val="142344"/>
        </w:rPr>
        <w:t xml:space="preserve">Objective  </w:t>
      </w:r>
      <w:r>
        <w:t>Practise a simple branch and review workflow</w:t>
      </w:r>
    </w:p>
    <w:p>
      <w:pPr>
        <w:spacing w:after="100"/>
      </w:pPr>
      <w:r>
        <w:rPr>
          <w:b/>
          <w:color w:val="142344"/>
        </w:rPr>
        <w:t xml:space="preserve">Guided example  </w:t>
      </w:r>
      <w:r>
        <w:t>Imagine a fictional version of this course project. The learner starts with branches and collaboration: practise a simple branch and review workflow.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Practise a simple branch and review workflow. Record one choice you made and one thing you would check.</w:t>
      </w:r>
    </w:p>
    <w:p>
      <w:pPr>
        <w:spacing w:after="100"/>
      </w:pPr>
      <w:r>
        <w:rPr>
          <w:b/>
          <w:color w:val="142344"/>
        </w:rPr>
        <w:t xml:space="preserve">Draft formative check  </w:t>
      </w:r>
      <w:r>
        <w:t>Which action best supports the goal of “branches and collaboration” in Git, GitHub and Version Control? Intended response: Practise a simple branch and review workflow.</w:t>
      </w:r>
    </w:p>
    <w:p>
      <w:pPr>
        <w:keepNext/>
      </w:pPr>
      <w:r>
        <w:rPr>
          <w:b/>
          <w:color w:val="142344"/>
        </w:rPr>
        <w:t>4. Repository hygiene  ·  25 min suggested segment</w:t>
      </w:r>
    </w:p>
    <w:p>
      <w:pPr>
        <w:spacing w:after="100"/>
      </w:pPr>
      <w:r>
        <w:rPr>
          <w:b/>
          <w:color w:val="142344"/>
        </w:rPr>
        <w:t xml:space="preserve">Objective  </w:t>
      </w:r>
      <w:r>
        <w:t>Write a README, ignore generated files and protect credentials.</w:t>
      </w:r>
    </w:p>
    <w:p>
      <w:pPr>
        <w:spacing w:after="100"/>
      </w:pPr>
      <w:r>
        <w:rPr>
          <w:b/>
          <w:color w:val="142344"/>
        </w:rPr>
        <w:t xml:space="preserve">Guided example  </w:t>
      </w:r>
      <w:r>
        <w:t>Imagine a fictional version of this course project. The learner starts with repository hygiene: write a README, ignore generated files and protect credentials.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Write a README, ignore generated files and protect credentials.. Record one choice you made and one thing you would check.</w:t>
      </w:r>
    </w:p>
    <w:p>
      <w:pPr>
        <w:spacing w:after="100"/>
      </w:pPr>
      <w:r>
        <w:rPr>
          <w:b/>
          <w:color w:val="142344"/>
        </w:rPr>
        <w:t xml:space="preserve">Draft formative check  </w:t>
      </w:r>
      <w:r>
        <w:t>Which action best supports the goal of “repository hygiene” in Git, GitHub and Version Control? Intended response: Write a README, ignore generated files and protect credentials.</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paper page cards and a supervised offline browser sandbox to explore version control concepts and explain a small result. Use a fictional or supervised scenario and do not share identifying details.</w:t>
      </w:r>
    </w:p>
    <w:p>
      <w:pPr>
        <w:spacing w:after="100"/>
      </w:pPr>
      <w:r>
        <w:rPr>
          <w:b/>
          <w:color w:val="142344"/>
        </w:rPr>
        <w:t xml:space="preserve">Ages 9–12  </w:t>
      </w:r>
      <w:r>
        <w:t>Use visual examples and checklists, then a short independent task in approved, moderated tools. For this course, practise with version control concepts before making the project.</w:t>
      </w:r>
    </w:p>
    <w:p>
      <w:pPr>
        <w:spacing w:after="100"/>
      </w:pPr>
      <w:r>
        <w:rPr>
          <w:b/>
          <w:color w:val="142344"/>
        </w:rPr>
        <w:t xml:space="preserve">Ages 13–17  </w:t>
      </w:r>
      <w:r>
        <w:t>Invite deeper reasoning and documented decisions; collaboration and publishing remain moderated and privacy-aware. Explain decisions about branches and collaboration in your own words.</w:t>
      </w:r>
    </w:p>
    <w:p>
      <w:pPr>
        <w:spacing w:after="100"/>
      </w:pPr>
      <w:r>
        <w:rPr>
          <w:b/>
          <w:color w:val="142344"/>
        </w:rPr>
        <w:t xml:space="preserve">Ages 18+  </w:t>
      </w:r>
      <w:r>
        <w:t>Apply the same competency to a practical study, work or community context with clear documentation. Apply the final module to a fictional service website with accessible components and document how repository hygiene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1"/>
      </w:pPr>
      <w:r>
        <w:t>Stage 05  |  Programming and software development</w:t>
      </w:r>
    </w:p>
    <w:p>
      <w:r>
        <w:t>Turn ideas into tested, accessible software.</w:t>
      </w:r>
    </w:p>
    <w:p>
      <w:r>
        <w:t>Required courses 22–27; no direct entry into a later stage.</w:t>
      </w:r>
    </w:p>
    <w:p>
      <w:pPr>
        <w:pStyle w:val="Heading2"/>
      </w:pPr>
      <w:r>
        <w:t>Course 22  —  Programming Fundamentals and Problem Solving</w:t>
      </w:r>
    </w:p>
    <w:p>
      <w:pPr>
        <w:spacing w:after="100"/>
      </w:pPr>
      <w:r>
        <w:rPr>
          <w:b/>
          <w:color w:val="142344"/>
        </w:rPr>
        <w:t xml:space="preserve">Purpose  </w:t>
      </w:r>
      <w:r>
        <w:t>Translate requirements into functions, collections, validation and tests.</w:t>
      </w:r>
    </w:p>
    <w:p>
      <w:pPr>
        <w:spacing w:after="100"/>
      </w:pPr>
      <w:r>
        <w:rPr>
          <w:b/>
          <w:color w:val="142344"/>
        </w:rPr>
        <w:t xml:space="preserve">Suggested guided time  </w:t>
      </w:r>
      <w:r>
        <w:t>~10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Describe inputs, outputs and steps before coding</w:t>
      </w:r>
    </w:p>
    <w:p>
      <w:pPr>
        <w:pStyle w:val="ListBullet"/>
      </w:pPr>
      <w:r>
        <w:t>Organise reusable work and choose basic structures</w:t>
      </w:r>
    </w:p>
    <w:p>
      <w:pPr>
        <w:pStyle w:val="ListBullet"/>
      </w:pPr>
      <w:r>
        <w:t>Validate data and handle expected failure</w:t>
      </w:r>
    </w:p>
    <w:p>
      <w:pPr>
        <w:pStyle w:val="ListBullet"/>
      </w:pPr>
      <w:r>
        <w:t>Name clearly and test normal and edge cases.</w:t>
      </w:r>
    </w:p>
    <w:p>
      <w:pPr>
        <w:pStyle w:val="Heading3"/>
      </w:pPr>
      <w:r>
        <w:t>Required project and evidence</w:t>
      </w:r>
    </w:p>
    <w:p>
      <w:r>
        <w:t>Build a small grade calculator, budget tool or quiz using synthetic data.</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Requirements checklist, test cases, code review and demonstration.</w:t>
      </w:r>
    </w:p>
    <w:p>
      <w:pPr>
        <w:pStyle w:val="Heading3"/>
      </w:pPr>
      <w:r>
        <w:t>Four ordered teaching modules</w:t>
      </w:r>
    </w:p>
    <w:p>
      <w:pPr>
        <w:keepNext/>
      </w:pPr>
      <w:r>
        <w:rPr>
          <w:b/>
          <w:color w:val="142344"/>
        </w:rPr>
        <w:t>1. Requirements and pseudocode  ·  50 min suggested segment</w:t>
      </w:r>
    </w:p>
    <w:p>
      <w:pPr>
        <w:spacing w:after="100"/>
      </w:pPr>
      <w:r>
        <w:rPr>
          <w:b/>
          <w:color w:val="142344"/>
        </w:rPr>
        <w:t xml:space="preserve">Objective  </w:t>
      </w:r>
      <w:r>
        <w:t>Describe inputs, outputs and steps before coding</w:t>
      </w:r>
    </w:p>
    <w:p>
      <w:pPr>
        <w:spacing w:after="100"/>
      </w:pPr>
      <w:r>
        <w:rPr>
          <w:b/>
          <w:color w:val="142344"/>
        </w:rPr>
        <w:t xml:space="preserve">Guided example  </w:t>
      </w:r>
      <w:r>
        <w:t>Imagine a fictional version of this course project. The learner starts with requirements and pseudocode: describe inputs, outputs and steps before coding.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Describe inputs, outputs and steps before coding. Record one choice you made and one thing you would check.</w:t>
      </w:r>
    </w:p>
    <w:p>
      <w:pPr>
        <w:spacing w:after="100"/>
      </w:pPr>
      <w:r>
        <w:rPr>
          <w:b/>
          <w:color w:val="142344"/>
        </w:rPr>
        <w:t xml:space="preserve">Draft formative check  </w:t>
      </w:r>
      <w:r>
        <w:t>Which action best supports the goal of “requirements and pseudocode” in Programming Fundamentals and Problem Solving? Intended response: Describe inputs, outputs and steps before coding.</w:t>
      </w:r>
    </w:p>
    <w:p>
      <w:pPr>
        <w:keepNext/>
      </w:pPr>
      <w:r>
        <w:rPr>
          <w:b/>
          <w:color w:val="142344"/>
        </w:rPr>
        <w:t>2. Functions and collections  ·  50 min suggested segment</w:t>
      </w:r>
    </w:p>
    <w:p>
      <w:pPr>
        <w:spacing w:after="100"/>
      </w:pPr>
      <w:r>
        <w:rPr>
          <w:b/>
          <w:color w:val="142344"/>
        </w:rPr>
        <w:t xml:space="preserve">Objective  </w:t>
      </w:r>
      <w:r>
        <w:t>Organise reusable work and choose basic structures</w:t>
      </w:r>
    </w:p>
    <w:p>
      <w:pPr>
        <w:spacing w:after="100"/>
      </w:pPr>
      <w:r>
        <w:rPr>
          <w:b/>
          <w:color w:val="142344"/>
        </w:rPr>
        <w:t xml:space="preserve">Guided example  </w:t>
      </w:r>
      <w:r>
        <w:t>Imagine a fictional version of this course project. The learner starts with functions and collections: organise reusable work and choose basic structures.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Organise reusable work and choose basic structures. Record one choice you made and one thing you would check.</w:t>
      </w:r>
    </w:p>
    <w:p>
      <w:pPr>
        <w:spacing w:after="100"/>
      </w:pPr>
      <w:r>
        <w:rPr>
          <w:b/>
          <w:color w:val="142344"/>
        </w:rPr>
        <w:t xml:space="preserve">Draft formative check  </w:t>
      </w:r>
      <w:r>
        <w:t>Which action best supports the goal of “functions and collections” in Programming Fundamentals and Problem Solving? Intended response: Organise reusable work and choose basic structures.</w:t>
      </w:r>
    </w:p>
    <w:p>
      <w:pPr>
        <w:keepNext/>
      </w:pPr>
      <w:r>
        <w:rPr>
          <w:b/>
          <w:color w:val="142344"/>
        </w:rPr>
        <w:t>3. Input and errors  ·  50 min suggested segment</w:t>
      </w:r>
    </w:p>
    <w:p>
      <w:pPr>
        <w:spacing w:after="100"/>
      </w:pPr>
      <w:r>
        <w:rPr>
          <w:b/>
          <w:color w:val="142344"/>
        </w:rPr>
        <w:t xml:space="preserve">Objective  </w:t>
      </w:r>
      <w:r>
        <w:t>Validate data and handle expected failure</w:t>
      </w:r>
    </w:p>
    <w:p>
      <w:pPr>
        <w:spacing w:after="100"/>
      </w:pPr>
      <w:r>
        <w:rPr>
          <w:b/>
          <w:color w:val="142344"/>
        </w:rPr>
        <w:t xml:space="preserve">Guided example  </w:t>
      </w:r>
      <w:r>
        <w:t>Imagine a fictional version of this course project. The learner starts with input and errors: validate data and handle expected failure.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Validate data and handle expected failure. Record one choice you made and one thing you would check.</w:t>
      </w:r>
    </w:p>
    <w:p>
      <w:pPr>
        <w:spacing w:after="100"/>
      </w:pPr>
      <w:r>
        <w:rPr>
          <w:b/>
          <w:color w:val="142344"/>
        </w:rPr>
        <w:t xml:space="preserve">Draft formative check  </w:t>
      </w:r>
      <w:r>
        <w:t>Which action best supports the goal of “input and errors” in Programming Fundamentals and Problem Solving? Intended response: Validate data and handle expected failure.</w:t>
      </w:r>
    </w:p>
    <w:p>
      <w:pPr>
        <w:keepNext/>
      </w:pPr>
      <w:r>
        <w:rPr>
          <w:b/>
          <w:color w:val="142344"/>
        </w:rPr>
        <w:t>4. Testing and readability  ·  50 min suggested segment</w:t>
      </w:r>
    </w:p>
    <w:p>
      <w:pPr>
        <w:spacing w:after="100"/>
      </w:pPr>
      <w:r>
        <w:rPr>
          <w:b/>
          <w:color w:val="142344"/>
        </w:rPr>
        <w:t xml:space="preserve">Objective  </w:t>
      </w:r>
      <w:r>
        <w:t>Name clearly and test normal and edge cases.</w:t>
      </w:r>
    </w:p>
    <w:p>
      <w:pPr>
        <w:spacing w:after="100"/>
      </w:pPr>
      <w:r>
        <w:rPr>
          <w:b/>
          <w:color w:val="142344"/>
        </w:rPr>
        <w:t xml:space="preserve">Guided example  </w:t>
      </w:r>
      <w:r>
        <w:t>Imagine a fictional version of this course project. The learner starts with testing and readability: name clearly and test normal and edge cases.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Name clearly and test normal and edge cases.. Record one choice you made and one thing you would check.</w:t>
      </w:r>
    </w:p>
    <w:p>
      <w:pPr>
        <w:spacing w:after="100"/>
      </w:pPr>
      <w:r>
        <w:rPr>
          <w:b/>
          <w:color w:val="142344"/>
        </w:rPr>
        <w:t xml:space="preserve">Draft formative check  </w:t>
      </w:r>
      <w:r>
        <w:t>Which action best supports the goal of “testing and readability” in Programming Fundamentals and Problem Solving? Intended response: Name clearly and test normal and edge cases.</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input-output cards and an approved code editor to explore requirements and pseudocode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requirements and pseudocode before making the project.</w:t>
      </w:r>
    </w:p>
    <w:p>
      <w:pPr>
        <w:spacing w:after="100"/>
      </w:pPr>
      <w:r>
        <w:rPr>
          <w:b/>
          <w:color w:val="142344"/>
        </w:rPr>
        <w:t xml:space="preserve">Ages 13–17  </w:t>
      </w:r>
      <w:r>
        <w:t>Invite deeper reasoning and documented decisions; collaboration and publishing remain moderated and privacy-aware. Explain decisions about input and errors in your own words.</w:t>
      </w:r>
    </w:p>
    <w:p>
      <w:pPr>
        <w:spacing w:after="100"/>
      </w:pPr>
      <w:r>
        <w:rPr>
          <w:b/>
          <w:color w:val="142344"/>
        </w:rPr>
        <w:t xml:space="preserve">Ages 18+  </w:t>
      </w:r>
      <w:r>
        <w:t>Apply the same competency to a practical study, work or community context with clear documentation. Apply the final module to a synthetic-data software tool with tests and document how testing and readability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23  —  Data Structures and Algorithmic Thinking</w:t>
      </w:r>
    </w:p>
    <w:p>
      <w:pPr>
        <w:spacing w:after="100"/>
      </w:pPr>
      <w:r>
        <w:rPr>
          <w:b/>
          <w:color w:val="142344"/>
        </w:rPr>
        <w:t xml:space="preserve">Purpose  </w:t>
      </w:r>
      <w:r>
        <w:t>Choose collections and reason about search, sort and edge cases.</w:t>
      </w:r>
    </w:p>
    <w:p>
      <w:pPr>
        <w:spacing w:after="100"/>
      </w:pPr>
      <w:r>
        <w:rPr>
          <w:b/>
          <w:color w:val="142344"/>
        </w:rPr>
        <w:t xml:space="preserve">Suggested guided time  </w:t>
      </w:r>
      <w:r>
        <w:t>~8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Use lists and key-value records appropriately</w:t>
      </w:r>
    </w:p>
    <w:p>
      <w:pPr>
        <w:pStyle w:val="ListBullet"/>
      </w:pPr>
      <w:r>
        <w:t>Trace a linear search and introduce binary search when suitable</w:t>
      </w:r>
    </w:p>
    <w:p>
      <w:pPr>
        <w:pStyle w:val="ListBullet"/>
      </w:pPr>
      <w:r>
        <w:t>Compare records and order them by a chosen key</w:t>
      </w:r>
    </w:p>
    <w:p>
      <w:pPr>
        <w:pStyle w:val="ListBullet"/>
      </w:pPr>
      <w:r>
        <w:t>Compare how work changes as inputs grow.</w:t>
      </w:r>
    </w:p>
    <w:p>
      <w:pPr>
        <w:pStyle w:val="Heading3"/>
      </w:pPr>
      <w:r>
        <w:t>Required project and evidence</w:t>
      </w:r>
    </w:p>
    <w:p>
      <w:r>
        <w:t>Build a data organiser that can search, filter and sort synthetic records.</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Algorithm trace, edge-case tests and code explanation.</w:t>
      </w:r>
    </w:p>
    <w:p>
      <w:pPr>
        <w:pStyle w:val="Heading3"/>
      </w:pPr>
      <w:r>
        <w:t>Four ordered teaching modules</w:t>
      </w:r>
    </w:p>
    <w:p>
      <w:pPr>
        <w:keepNext/>
      </w:pPr>
      <w:r>
        <w:rPr>
          <w:b/>
          <w:color w:val="142344"/>
        </w:rPr>
        <w:t>1. Collections  ·  40 min suggested segment</w:t>
      </w:r>
    </w:p>
    <w:p>
      <w:pPr>
        <w:spacing w:after="100"/>
      </w:pPr>
      <w:r>
        <w:rPr>
          <w:b/>
          <w:color w:val="142344"/>
        </w:rPr>
        <w:t xml:space="preserve">Objective  </w:t>
      </w:r>
      <w:r>
        <w:t>Use lists and key-value records appropriately</w:t>
      </w:r>
    </w:p>
    <w:p>
      <w:pPr>
        <w:spacing w:after="100"/>
      </w:pPr>
      <w:r>
        <w:rPr>
          <w:b/>
          <w:color w:val="142344"/>
        </w:rPr>
        <w:t xml:space="preserve">Guided example  </w:t>
      </w:r>
      <w:r>
        <w:t>Imagine a fictional version of this course project. The learner starts with collections: use lists and key-value records appropriately.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Use lists and key-value records appropriately. Record one choice you made and one thing you would check.</w:t>
      </w:r>
    </w:p>
    <w:p>
      <w:pPr>
        <w:spacing w:after="100"/>
      </w:pPr>
      <w:r>
        <w:rPr>
          <w:b/>
          <w:color w:val="142344"/>
        </w:rPr>
        <w:t xml:space="preserve">Draft formative check  </w:t>
      </w:r>
      <w:r>
        <w:t>Which action best supports the goal of “collections” in Data Structures and Algorithmic Thinking? Intended response: Use lists and key-value records appropriately.</w:t>
      </w:r>
    </w:p>
    <w:p>
      <w:pPr>
        <w:keepNext/>
      </w:pPr>
      <w:r>
        <w:rPr>
          <w:b/>
          <w:color w:val="142344"/>
        </w:rPr>
        <w:t>2. Searching  ·  40 min suggested segment</w:t>
      </w:r>
    </w:p>
    <w:p>
      <w:pPr>
        <w:spacing w:after="100"/>
      </w:pPr>
      <w:r>
        <w:rPr>
          <w:b/>
          <w:color w:val="142344"/>
        </w:rPr>
        <w:t xml:space="preserve">Objective  </w:t>
      </w:r>
      <w:r>
        <w:t>Trace a linear search and introduce binary search when suitable</w:t>
      </w:r>
    </w:p>
    <w:p>
      <w:pPr>
        <w:spacing w:after="100"/>
      </w:pPr>
      <w:r>
        <w:rPr>
          <w:b/>
          <w:color w:val="142344"/>
        </w:rPr>
        <w:t xml:space="preserve">Guided example  </w:t>
      </w:r>
      <w:r>
        <w:t>Imagine a fictional version of this course project. The learner starts with searching: trace a linear search and introduce binary search when suitable.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Trace a linear search and introduce binary search when suitable. Record one choice you made and one thing you would check.</w:t>
      </w:r>
    </w:p>
    <w:p>
      <w:pPr>
        <w:spacing w:after="100"/>
      </w:pPr>
      <w:r>
        <w:rPr>
          <w:b/>
          <w:color w:val="142344"/>
        </w:rPr>
        <w:t xml:space="preserve">Draft formative check  </w:t>
      </w:r>
      <w:r>
        <w:t>Which action best supports the goal of “searching” in Data Structures and Algorithmic Thinking? Intended response: Trace a linear search and introduce binary search when suitable.</w:t>
      </w:r>
    </w:p>
    <w:p>
      <w:pPr>
        <w:keepNext/>
      </w:pPr>
      <w:r>
        <w:rPr>
          <w:b/>
          <w:color w:val="142344"/>
        </w:rPr>
        <w:t>3. Sorting  ·  40 min suggested segment</w:t>
      </w:r>
    </w:p>
    <w:p>
      <w:pPr>
        <w:spacing w:after="100"/>
      </w:pPr>
      <w:r>
        <w:rPr>
          <w:b/>
          <w:color w:val="142344"/>
        </w:rPr>
        <w:t xml:space="preserve">Objective  </w:t>
      </w:r>
      <w:r>
        <w:t>Compare records and order them by a chosen key</w:t>
      </w:r>
    </w:p>
    <w:p>
      <w:pPr>
        <w:spacing w:after="100"/>
      </w:pPr>
      <w:r>
        <w:rPr>
          <w:b/>
          <w:color w:val="142344"/>
        </w:rPr>
        <w:t xml:space="preserve">Guided example  </w:t>
      </w:r>
      <w:r>
        <w:t>Imagine a fictional version of this course project. The learner starts with sorting: compare records and order them by a chosen key.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Compare records and order them by a chosen key. Record one choice you made and one thing you would check.</w:t>
      </w:r>
    </w:p>
    <w:p>
      <w:pPr>
        <w:spacing w:after="100"/>
      </w:pPr>
      <w:r>
        <w:rPr>
          <w:b/>
          <w:color w:val="142344"/>
        </w:rPr>
        <w:t xml:space="preserve">Draft formative check  </w:t>
      </w:r>
      <w:r>
        <w:t>Which action best supports the goal of “sorting” in Data Structures and Algorithmic Thinking? Intended response: Compare records and order them by a chosen key.</w:t>
      </w:r>
    </w:p>
    <w:p>
      <w:pPr>
        <w:keepNext/>
      </w:pPr>
      <w:r>
        <w:rPr>
          <w:b/>
          <w:color w:val="142344"/>
        </w:rPr>
        <w:t>4. Complexity intuition  ·  40 min suggested segment</w:t>
      </w:r>
    </w:p>
    <w:p>
      <w:pPr>
        <w:spacing w:after="100"/>
      </w:pPr>
      <w:r>
        <w:rPr>
          <w:b/>
          <w:color w:val="142344"/>
        </w:rPr>
        <w:t xml:space="preserve">Objective  </w:t>
      </w:r>
      <w:r>
        <w:t>Compare how work changes as inputs grow.</w:t>
      </w:r>
    </w:p>
    <w:p>
      <w:pPr>
        <w:spacing w:after="100"/>
      </w:pPr>
      <w:r>
        <w:rPr>
          <w:b/>
          <w:color w:val="142344"/>
        </w:rPr>
        <w:t xml:space="preserve">Guided example  </w:t>
      </w:r>
      <w:r>
        <w:t>Imagine a fictional version of this course project. The learner starts with complexity intuition: compare how work changes as inputs grow.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Compare how work changes as inputs grow.. Record one choice you made and one thing you would check.</w:t>
      </w:r>
    </w:p>
    <w:p>
      <w:pPr>
        <w:spacing w:after="100"/>
      </w:pPr>
      <w:r>
        <w:rPr>
          <w:b/>
          <w:color w:val="142344"/>
        </w:rPr>
        <w:t xml:space="preserve">Draft formative check  </w:t>
      </w:r>
      <w:r>
        <w:t>Which action best supports the goal of “complexity intuition” in Data Structures and Algorithmic Thinking? Intended response: Compare how work changes as inputs grow.</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input-output cards and an approved code editor to explore collections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collections before making the project.</w:t>
      </w:r>
    </w:p>
    <w:p>
      <w:pPr>
        <w:spacing w:after="100"/>
      </w:pPr>
      <w:r>
        <w:rPr>
          <w:b/>
          <w:color w:val="142344"/>
        </w:rPr>
        <w:t xml:space="preserve">Ages 13–17  </w:t>
      </w:r>
      <w:r>
        <w:t>Invite deeper reasoning and documented decisions; collaboration and publishing remain moderated and privacy-aware. Explain decisions about sorting in your own words.</w:t>
      </w:r>
    </w:p>
    <w:p>
      <w:pPr>
        <w:spacing w:after="100"/>
      </w:pPr>
      <w:r>
        <w:rPr>
          <w:b/>
          <w:color w:val="142344"/>
        </w:rPr>
        <w:t xml:space="preserve">Ages 18+  </w:t>
      </w:r>
      <w:r>
        <w:t>Apply the same competency to a practical study, work or community context with clear documentation. Apply the final module to a synthetic-data software tool with tests and document how complexity intuition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24  —  UI/UX Design and Prototyping</w:t>
      </w:r>
    </w:p>
    <w:p>
      <w:pPr>
        <w:spacing w:after="100"/>
      </w:pPr>
      <w:r>
        <w:rPr>
          <w:b/>
          <w:color w:val="142344"/>
        </w:rPr>
        <w:t xml:space="preserve">Purpose  </w:t>
      </w:r>
      <w:r>
        <w:t>Understand user needs, map a task and revise after usability feedback.</w:t>
      </w:r>
    </w:p>
    <w:p>
      <w:pPr>
        <w:spacing w:after="100"/>
      </w:pPr>
      <w:r>
        <w:rPr>
          <w:b/>
          <w:color w:val="142344"/>
        </w:rPr>
        <w:t xml:space="preserve">Suggested guided time  </w:t>
      </w:r>
      <w:r>
        <w:t>~7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Write a bounded problem statement and user goal</w:t>
      </w:r>
    </w:p>
    <w:p>
      <w:pPr>
        <w:pStyle w:val="ListBullet"/>
      </w:pPr>
      <w:r>
        <w:t>Map a task with low-fidelity screens</w:t>
      </w:r>
    </w:p>
    <w:p>
      <w:pPr>
        <w:pStyle w:val="ListBullet"/>
      </w:pPr>
      <w:r>
        <w:t>Link screens to show the intended journey</w:t>
      </w:r>
    </w:p>
    <w:p>
      <w:pPr>
        <w:pStyle w:val="ListBullet"/>
      </w:pPr>
      <w:r>
        <w:t>Observe attempts, record friction and revise a design.</w:t>
      </w:r>
    </w:p>
    <w:p>
      <w:pPr>
        <w:pStyle w:val="Heading3"/>
      </w:pPr>
      <w:r>
        <w:t>Required project and evidence</w:t>
      </w:r>
    </w:p>
    <w:p>
      <w:r>
        <w:t>Prototype an education-related interface, test it with a peer and improve the flow.</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Design rubric, usability findings and at least one documented revision.</w:t>
      </w:r>
    </w:p>
    <w:p>
      <w:pPr>
        <w:pStyle w:val="Heading3"/>
      </w:pPr>
      <w:r>
        <w:t>Four ordered teaching modules</w:t>
      </w:r>
    </w:p>
    <w:p>
      <w:pPr>
        <w:keepNext/>
      </w:pPr>
      <w:r>
        <w:rPr>
          <w:b/>
          <w:color w:val="142344"/>
        </w:rPr>
        <w:t>1. Users and needs  ·  35 min suggested segment</w:t>
      </w:r>
    </w:p>
    <w:p>
      <w:pPr>
        <w:spacing w:after="100"/>
      </w:pPr>
      <w:r>
        <w:rPr>
          <w:b/>
          <w:color w:val="142344"/>
        </w:rPr>
        <w:t xml:space="preserve">Objective  </w:t>
      </w:r>
      <w:r>
        <w:t>Write a bounded problem statement and user goal</w:t>
      </w:r>
    </w:p>
    <w:p>
      <w:pPr>
        <w:spacing w:after="100"/>
      </w:pPr>
      <w:r>
        <w:rPr>
          <w:b/>
          <w:color w:val="142344"/>
        </w:rPr>
        <w:t xml:space="preserve">Guided example  </w:t>
      </w:r>
      <w:r>
        <w:t>Imagine a fictional version of this course project. The learner starts with users and needs: write a bounded problem statement and user goal.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Write a bounded problem statement and user goal. Record one choice you made and one thing you would check.</w:t>
      </w:r>
    </w:p>
    <w:p>
      <w:pPr>
        <w:spacing w:after="100"/>
      </w:pPr>
      <w:r>
        <w:rPr>
          <w:b/>
          <w:color w:val="142344"/>
        </w:rPr>
        <w:t xml:space="preserve">Draft formative check  </w:t>
      </w:r>
      <w:r>
        <w:t>Which action best supports the goal of “users and needs” in UI/UX Design and Prototyping? Intended response: Write a bounded problem statement and user goal.</w:t>
      </w:r>
    </w:p>
    <w:p>
      <w:pPr>
        <w:keepNext/>
      </w:pPr>
      <w:r>
        <w:rPr>
          <w:b/>
          <w:color w:val="142344"/>
        </w:rPr>
        <w:t>2. Flows and wireframes  ·  35 min suggested segment</w:t>
      </w:r>
    </w:p>
    <w:p>
      <w:pPr>
        <w:spacing w:after="100"/>
      </w:pPr>
      <w:r>
        <w:rPr>
          <w:b/>
          <w:color w:val="142344"/>
        </w:rPr>
        <w:t xml:space="preserve">Objective  </w:t>
      </w:r>
      <w:r>
        <w:t>Map a task with low-fidelity screens</w:t>
      </w:r>
    </w:p>
    <w:p>
      <w:pPr>
        <w:spacing w:after="100"/>
      </w:pPr>
      <w:r>
        <w:rPr>
          <w:b/>
          <w:color w:val="142344"/>
        </w:rPr>
        <w:t xml:space="preserve">Guided example  </w:t>
      </w:r>
      <w:r>
        <w:t>Imagine a fictional version of this course project. The learner starts with flows and wireframes: map a task with low-fidelity screens.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Map a task with low-fidelity screens. Record one choice you made and one thing you would check.</w:t>
      </w:r>
    </w:p>
    <w:p>
      <w:pPr>
        <w:spacing w:after="100"/>
      </w:pPr>
      <w:r>
        <w:rPr>
          <w:b/>
          <w:color w:val="142344"/>
        </w:rPr>
        <w:t xml:space="preserve">Draft formative check  </w:t>
      </w:r>
      <w:r>
        <w:t>Which action best supports the goal of “flows and wireframes” in UI/UX Design and Prototyping? Intended response: Map a task with low-fidelity screens.</w:t>
      </w:r>
    </w:p>
    <w:p>
      <w:pPr>
        <w:keepNext/>
      </w:pPr>
      <w:r>
        <w:rPr>
          <w:b/>
          <w:color w:val="142344"/>
        </w:rPr>
        <w:t>3. Prototype  ·  35 min suggested segment</w:t>
      </w:r>
    </w:p>
    <w:p>
      <w:pPr>
        <w:spacing w:after="100"/>
      </w:pPr>
      <w:r>
        <w:rPr>
          <w:b/>
          <w:color w:val="142344"/>
        </w:rPr>
        <w:t xml:space="preserve">Objective  </w:t>
      </w:r>
      <w:r>
        <w:t>Link screens to show the intended journey</w:t>
      </w:r>
    </w:p>
    <w:p>
      <w:pPr>
        <w:spacing w:after="100"/>
      </w:pPr>
      <w:r>
        <w:rPr>
          <w:b/>
          <w:color w:val="142344"/>
        </w:rPr>
        <w:t xml:space="preserve">Guided example  </w:t>
      </w:r>
      <w:r>
        <w:t>Imagine a fictional version of this course project. The learner starts with prototype: link screens to show the intended journey.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Link screens to show the intended journey. Record one choice you made and one thing you would check.</w:t>
      </w:r>
    </w:p>
    <w:p>
      <w:pPr>
        <w:spacing w:after="100"/>
      </w:pPr>
      <w:r>
        <w:rPr>
          <w:b/>
          <w:color w:val="142344"/>
        </w:rPr>
        <w:t xml:space="preserve">Draft formative check  </w:t>
      </w:r>
      <w:r>
        <w:t>Which action best supports the goal of “prototype” in UI/UX Design and Prototyping? Intended response: Link screens to show the intended journey.</w:t>
      </w:r>
    </w:p>
    <w:p>
      <w:pPr>
        <w:keepNext/>
      </w:pPr>
      <w:r>
        <w:rPr>
          <w:b/>
          <w:color w:val="142344"/>
        </w:rPr>
        <w:t>4. Usability testing  ·  35 min suggested segment</w:t>
      </w:r>
    </w:p>
    <w:p>
      <w:pPr>
        <w:spacing w:after="100"/>
      </w:pPr>
      <w:r>
        <w:rPr>
          <w:b/>
          <w:color w:val="142344"/>
        </w:rPr>
        <w:t xml:space="preserve">Objective  </w:t>
      </w:r>
      <w:r>
        <w:t>Observe attempts, record friction and revise a design.</w:t>
      </w:r>
    </w:p>
    <w:p>
      <w:pPr>
        <w:spacing w:after="100"/>
      </w:pPr>
      <w:r>
        <w:rPr>
          <w:b/>
          <w:color w:val="142344"/>
        </w:rPr>
        <w:t xml:space="preserve">Guided example  </w:t>
      </w:r>
      <w:r>
        <w:t>Imagine a fictional version of this course project. The learner starts with usability testing: observe attempts, record friction and revise a design.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Observe attempts, record friction and revise a design.. Record one choice you made and one thing you would check.</w:t>
      </w:r>
    </w:p>
    <w:p>
      <w:pPr>
        <w:spacing w:after="100"/>
      </w:pPr>
      <w:r>
        <w:rPr>
          <w:b/>
          <w:color w:val="142344"/>
        </w:rPr>
        <w:t xml:space="preserve">Draft formative check  </w:t>
      </w:r>
      <w:r>
        <w:t>Which action best supports the goal of “usability testing” in UI/UX Design and Prototyping? Intended response: Observe attempts, record friction and revise a design.</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input-output cards and an approved code editor to explore users and needs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users and needs before making the project.</w:t>
      </w:r>
    </w:p>
    <w:p>
      <w:pPr>
        <w:spacing w:after="100"/>
      </w:pPr>
      <w:r>
        <w:rPr>
          <w:b/>
          <w:color w:val="142344"/>
        </w:rPr>
        <w:t xml:space="preserve">Ages 13–17  </w:t>
      </w:r>
      <w:r>
        <w:t>Invite deeper reasoning and documented decisions; collaboration and publishing remain moderated and privacy-aware. Explain decisions about prototype in your own words.</w:t>
      </w:r>
    </w:p>
    <w:p>
      <w:pPr>
        <w:spacing w:after="100"/>
      </w:pPr>
      <w:r>
        <w:rPr>
          <w:b/>
          <w:color w:val="142344"/>
        </w:rPr>
        <w:t xml:space="preserve">Ages 18+  </w:t>
      </w:r>
      <w:r>
        <w:t>Apply the same competency to a practical study, work or community context with clear documentation. Apply the final module to a synthetic-data software tool with tests and document how usability testing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25  —  APIs and Data Exchange</w:t>
      </w:r>
    </w:p>
    <w:p>
      <w:pPr>
        <w:spacing w:after="100"/>
      </w:pPr>
      <w:r>
        <w:rPr>
          <w:b/>
          <w:color w:val="142344"/>
        </w:rPr>
        <w:t xml:space="preserve">Purpose  </w:t>
      </w:r>
      <w:r>
        <w:t>Exchange structured information and handle request states safely.</w:t>
      </w:r>
    </w:p>
    <w:p>
      <w:pPr>
        <w:spacing w:after="100"/>
      </w:pPr>
      <w:r>
        <w:rPr>
          <w:b/>
          <w:color w:val="142344"/>
        </w:rPr>
        <w:t xml:space="preserve">Suggested guided time  </w:t>
      </w:r>
      <w:r>
        <w:t>~8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Explain what an endpoint provides and why a contract matters</w:t>
      </w:r>
    </w:p>
    <w:p>
      <w:pPr>
        <w:pStyle w:val="ListBullet"/>
      </w:pPr>
      <w:r>
        <w:t>Read objects, lists and nested data</w:t>
      </w:r>
    </w:p>
    <w:p>
      <w:pPr>
        <w:pStyle w:val="ListBullet"/>
      </w:pPr>
      <w:r>
        <w:t>Compare GET with introductory POST concepts and status codes</w:t>
      </w:r>
    </w:p>
    <w:p>
      <w:pPr>
        <w:pStyle w:val="ListBullet"/>
      </w:pPr>
      <w:r>
        <w:t>Show useful loading, retry and empty states without crashing.</w:t>
      </w:r>
    </w:p>
    <w:p>
      <w:pPr>
        <w:pStyle w:val="Heading3"/>
      </w:pPr>
      <w:r>
        <w:t>Required project and evidence</w:t>
      </w:r>
    </w:p>
    <w:p>
      <w:r>
        <w:t>Build an interface that uses a safe API or local mock and displays loading, empty and error states.</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Working demonstration, request-response explanation and error-state test.</w:t>
      </w:r>
    </w:p>
    <w:p>
      <w:pPr>
        <w:pStyle w:val="Heading3"/>
      </w:pPr>
      <w:r>
        <w:t>Four ordered teaching modules</w:t>
      </w:r>
    </w:p>
    <w:p>
      <w:pPr>
        <w:keepNext/>
      </w:pPr>
      <w:r>
        <w:rPr>
          <w:b/>
          <w:color w:val="142344"/>
        </w:rPr>
        <w:t>1. API concepts  ·  40 min suggested segment</w:t>
      </w:r>
    </w:p>
    <w:p>
      <w:pPr>
        <w:spacing w:after="100"/>
      </w:pPr>
      <w:r>
        <w:rPr>
          <w:b/>
          <w:color w:val="142344"/>
        </w:rPr>
        <w:t xml:space="preserve">Objective  </w:t>
      </w:r>
      <w:r>
        <w:t>Explain what an endpoint provides and why a contract matters</w:t>
      </w:r>
    </w:p>
    <w:p>
      <w:pPr>
        <w:spacing w:after="100"/>
      </w:pPr>
      <w:r>
        <w:rPr>
          <w:b/>
          <w:color w:val="142344"/>
        </w:rPr>
        <w:t xml:space="preserve">Guided example  </w:t>
      </w:r>
      <w:r>
        <w:t>Imagine a fictional version of this course project. The learner starts with api concepts: explain what an endpoint provides and why a contract matters.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Explain what an endpoint provides and why a contract matters. Record one choice you made and one thing you would check.</w:t>
      </w:r>
    </w:p>
    <w:p>
      <w:pPr>
        <w:spacing w:after="100"/>
      </w:pPr>
      <w:r>
        <w:rPr>
          <w:b/>
          <w:color w:val="142344"/>
        </w:rPr>
        <w:t xml:space="preserve">Draft formative check  </w:t>
      </w:r>
      <w:r>
        <w:t>Which action best supports the goal of “api concepts” in APIs and Data Exchange? Intended response: Explain what an endpoint provides and why a contract matters.</w:t>
      </w:r>
    </w:p>
    <w:p>
      <w:pPr>
        <w:keepNext/>
      </w:pPr>
      <w:r>
        <w:rPr>
          <w:b/>
          <w:color w:val="142344"/>
        </w:rPr>
        <w:t>2. JSON  ·  40 min suggested segment</w:t>
      </w:r>
    </w:p>
    <w:p>
      <w:pPr>
        <w:spacing w:after="100"/>
      </w:pPr>
      <w:r>
        <w:rPr>
          <w:b/>
          <w:color w:val="142344"/>
        </w:rPr>
        <w:t xml:space="preserve">Objective  </w:t>
      </w:r>
      <w:r>
        <w:t>Read objects, lists and nested data</w:t>
      </w:r>
    </w:p>
    <w:p>
      <w:pPr>
        <w:spacing w:after="100"/>
      </w:pPr>
      <w:r>
        <w:rPr>
          <w:b/>
          <w:color w:val="142344"/>
        </w:rPr>
        <w:t xml:space="preserve">Guided example  </w:t>
      </w:r>
      <w:r>
        <w:t>Imagine a fictional version of this course project. The learner starts with json: read objects, lists and nested data.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Read objects, lists and nested data. Record one choice you made and one thing you would check.</w:t>
      </w:r>
    </w:p>
    <w:p>
      <w:pPr>
        <w:spacing w:after="100"/>
      </w:pPr>
      <w:r>
        <w:rPr>
          <w:b/>
          <w:color w:val="142344"/>
        </w:rPr>
        <w:t xml:space="preserve">Draft formative check  </w:t>
      </w:r>
      <w:r>
        <w:t>Which action best supports the goal of “json” in APIs and Data Exchange? Intended response: Read objects, lists and nested data.</w:t>
      </w:r>
    </w:p>
    <w:p>
      <w:pPr>
        <w:keepNext/>
      </w:pPr>
      <w:r>
        <w:rPr>
          <w:b/>
          <w:color w:val="142344"/>
        </w:rPr>
        <w:t>3. Requests and responses  ·  40 min suggested segment</w:t>
      </w:r>
    </w:p>
    <w:p>
      <w:pPr>
        <w:spacing w:after="100"/>
      </w:pPr>
      <w:r>
        <w:rPr>
          <w:b/>
          <w:color w:val="142344"/>
        </w:rPr>
        <w:t xml:space="preserve">Objective  </w:t>
      </w:r>
      <w:r>
        <w:t>Compare GET with introductory POST concepts and status codes</w:t>
      </w:r>
    </w:p>
    <w:p>
      <w:pPr>
        <w:spacing w:after="100"/>
      </w:pPr>
      <w:r>
        <w:rPr>
          <w:b/>
          <w:color w:val="142344"/>
        </w:rPr>
        <w:t xml:space="preserve">Guided example  </w:t>
      </w:r>
      <w:r>
        <w:t>Imagine a fictional version of this course project. The learner starts with requests and responses: compare GET with introductory POST concepts and status codes.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Compare GET with introductory POST concepts and status codes. Record one choice you made and one thing you would check.</w:t>
      </w:r>
    </w:p>
    <w:p>
      <w:pPr>
        <w:spacing w:after="100"/>
      </w:pPr>
      <w:r>
        <w:rPr>
          <w:b/>
          <w:color w:val="142344"/>
        </w:rPr>
        <w:t xml:space="preserve">Draft formative check  </w:t>
      </w:r>
      <w:r>
        <w:t>Which action best supports the goal of “requests and responses” in APIs and Data Exchange? Intended response: Compare GET with introductory POST concepts and status codes.</w:t>
      </w:r>
    </w:p>
    <w:p>
      <w:pPr>
        <w:keepNext/>
      </w:pPr>
      <w:r>
        <w:rPr>
          <w:b/>
          <w:color w:val="142344"/>
        </w:rPr>
        <w:t>4. Error handling  ·  40 min suggested segment</w:t>
      </w:r>
    </w:p>
    <w:p>
      <w:pPr>
        <w:spacing w:after="100"/>
      </w:pPr>
      <w:r>
        <w:rPr>
          <w:b/>
          <w:color w:val="142344"/>
        </w:rPr>
        <w:t xml:space="preserve">Objective  </w:t>
      </w:r>
      <w:r>
        <w:t>Show useful loading, retry and empty states without crashing.</w:t>
      </w:r>
    </w:p>
    <w:p>
      <w:pPr>
        <w:spacing w:after="100"/>
      </w:pPr>
      <w:r>
        <w:rPr>
          <w:b/>
          <w:color w:val="142344"/>
        </w:rPr>
        <w:t xml:space="preserve">Guided example  </w:t>
      </w:r>
      <w:r>
        <w:t>Imagine a fictional version of this course project. The learner starts with error handling: show useful loading, retry and empty states without crashing.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Show useful loading, retry and empty states without crashing.. Record one choice you made and one thing you would check.</w:t>
      </w:r>
    </w:p>
    <w:p>
      <w:pPr>
        <w:spacing w:after="100"/>
      </w:pPr>
      <w:r>
        <w:rPr>
          <w:b/>
          <w:color w:val="142344"/>
        </w:rPr>
        <w:t xml:space="preserve">Draft formative check  </w:t>
      </w:r>
      <w:r>
        <w:t>Which action best supports the goal of “error handling” in APIs and Data Exchange? Intended response: Show useful loading, retry and empty states without crashing.</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input-output cards and an approved code editor to explore api concepts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api concepts before making the project.</w:t>
      </w:r>
    </w:p>
    <w:p>
      <w:pPr>
        <w:spacing w:after="100"/>
      </w:pPr>
      <w:r>
        <w:rPr>
          <w:b/>
          <w:color w:val="142344"/>
        </w:rPr>
        <w:t xml:space="preserve">Ages 13–17  </w:t>
      </w:r>
      <w:r>
        <w:t>Invite deeper reasoning and documented decisions; collaboration and publishing remain moderated and privacy-aware. Explain decisions about requests and responses in your own words.</w:t>
      </w:r>
    </w:p>
    <w:p>
      <w:pPr>
        <w:spacing w:after="100"/>
      </w:pPr>
      <w:r>
        <w:rPr>
          <w:b/>
          <w:color w:val="142344"/>
        </w:rPr>
        <w:t xml:space="preserve">Ages 18+  </w:t>
      </w:r>
      <w:r>
        <w:t>Apply the same competency to a practical study, work or community context with clear documentation. Apply the final module to a synthetic-data software tool with tests and document how error handling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26  —  Software Engineering and Testing</w:t>
      </w:r>
    </w:p>
    <w:p>
      <w:pPr>
        <w:spacing w:after="100"/>
      </w:pPr>
      <w:r>
        <w:rPr>
          <w:b/>
          <w:color w:val="142344"/>
        </w:rPr>
        <w:t xml:space="preserve">Purpose  </w:t>
      </w:r>
      <w:r>
        <w:t>Turn requirements into modular, tested and reviewable software.</w:t>
      </w:r>
    </w:p>
    <w:p>
      <w:pPr>
        <w:spacing w:after="100"/>
      </w:pPr>
      <w:r>
        <w:rPr>
          <w:b/>
          <w:color w:val="142344"/>
        </w:rPr>
        <w:t xml:space="preserve">Suggested guided time  </w:t>
      </w:r>
      <w:r>
        <w:t>~8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Write user stories and observable acceptance criteria</w:t>
      </w:r>
    </w:p>
    <w:p>
      <w:pPr>
        <w:pStyle w:val="ListBullet"/>
      </w:pPr>
      <w:r>
        <w:t>Separate responsibilities and describe interfaces</w:t>
      </w:r>
    </w:p>
    <w:p>
      <w:pPr>
        <w:pStyle w:val="ListBullet"/>
      </w:pPr>
      <w:r>
        <w:t>Write introductory unit and integration checks</w:t>
      </w:r>
    </w:p>
    <w:p>
      <w:pPr>
        <w:pStyle w:val="ListBullet"/>
      </w:pPr>
      <w:r>
        <w:t>Review changes, record issues and document a release.</w:t>
      </w:r>
    </w:p>
    <w:p>
      <w:pPr>
        <w:pStyle w:val="Heading3"/>
      </w:pPr>
      <w:r>
        <w:t>Required project and evidence</w:t>
      </w:r>
    </w:p>
    <w:p>
      <w:r>
        <w:t>Improve an earlier project with acceptance criteria, modular code, tests and release notes.</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Test results, code-review checklist and requirements traceability.</w:t>
      </w:r>
    </w:p>
    <w:p>
      <w:pPr>
        <w:pStyle w:val="Heading3"/>
      </w:pPr>
      <w:r>
        <w:t>Four ordered teaching modules</w:t>
      </w:r>
    </w:p>
    <w:p>
      <w:pPr>
        <w:keepNext/>
      </w:pPr>
      <w:r>
        <w:rPr>
          <w:b/>
          <w:color w:val="142344"/>
        </w:rPr>
        <w:t>1. Requirements  ·  40 min suggested segment</w:t>
      </w:r>
    </w:p>
    <w:p>
      <w:pPr>
        <w:spacing w:after="100"/>
      </w:pPr>
      <w:r>
        <w:rPr>
          <w:b/>
          <w:color w:val="142344"/>
        </w:rPr>
        <w:t xml:space="preserve">Objective  </w:t>
      </w:r>
      <w:r>
        <w:t>Write user stories and observable acceptance criteria</w:t>
      </w:r>
    </w:p>
    <w:p>
      <w:pPr>
        <w:spacing w:after="100"/>
      </w:pPr>
      <w:r>
        <w:rPr>
          <w:b/>
          <w:color w:val="142344"/>
        </w:rPr>
        <w:t xml:space="preserve">Guided example  </w:t>
      </w:r>
      <w:r>
        <w:t>Imagine a fictional version of this course project. The learner starts with requirements: write user stories and observable acceptance criteria.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Write user stories and observable acceptance criteria. Record one choice you made and one thing you would check.</w:t>
      </w:r>
    </w:p>
    <w:p>
      <w:pPr>
        <w:spacing w:after="100"/>
      </w:pPr>
      <w:r>
        <w:rPr>
          <w:b/>
          <w:color w:val="142344"/>
        </w:rPr>
        <w:t xml:space="preserve">Draft formative check  </w:t>
      </w:r>
      <w:r>
        <w:t>Which action best supports the goal of “requirements” in Software Engineering and Testing? Intended response: Write user stories and observable acceptance criteria.</w:t>
      </w:r>
    </w:p>
    <w:p>
      <w:pPr>
        <w:keepNext/>
      </w:pPr>
      <w:r>
        <w:rPr>
          <w:b/>
          <w:color w:val="142344"/>
        </w:rPr>
        <w:t>2. Design and modules  ·  40 min suggested segment</w:t>
      </w:r>
    </w:p>
    <w:p>
      <w:pPr>
        <w:spacing w:after="100"/>
      </w:pPr>
      <w:r>
        <w:rPr>
          <w:b/>
          <w:color w:val="142344"/>
        </w:rPr>
        <w:t xml:space="preserve">Objective  </w:t>
      </w:r>
      <w:r>
        <w:t>Separate responsibilities and describe interfaces</w:t>
      </w:r>
    </w:p>
    <w:p>
      <w:pPr>
        <w:spacing w:after="100"/>
      </w:pPr>
      <w:r>
        <w:rPr>
          <w:b/>
          <w:color w:val="142344"/>
        </w:rPr>
        <w:t xml:space="preserve">Guided example  </w:t>
      </w:r>
      <w:r>
        <w:t>Imagine a fictional version of this course project. The learner starts with design and modules: separate responsibilities and describe interfaces.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Separate responsibilities and describe interfaces. Record one choice you made and one thing you would check.</w:t>
      </w:r>
    </w:p>
    <w:p>
      <w:pPr>
        <w:spacing w:after="100"/>
      </w:pPr>
      <w:r>
        <w:rPr>
          <w:b/>
          <w:color w:val="142344"/>
        </w:rPr>
        <w:t xml:space="preserve">Draft formative check  </w:t>
      </w:r>
      <w:r>
        <w:t>Which action best supports the goal of “design and modules” in Software Engineering and Testing? Intended response: Separate responsibilities and describe interfaces.</w:t>
      </w:r>
    </w:p>
    <w:p>
      <w:pPr>
        <w:keepNext/>
      </w:pPr>
      <w:r>
        <w:rPr>
          <w:b/>
          <w:color w:val="142344"/>
        </w:rPr>
        <w:t>3. Testing  ·  40 min suggested segment</w:t>
      </w:r>
    </w:p>
    <w:p>
      <w:pPr>
        <w:spacing w:after="100"/>
      </w:pPr>
      <w:r>
        <w:rPr>
          <w:b/>
          <w:color w:val="142344"/>
        </w:rPr>
        <w:t xml:space="preserve">Objective  </w:t>
      </w:r>
      <w:r>
        <w:t>Write introductory unit and integration checks</w:t>
      </w:r>
    </w:p>
    <w:p>
      <w:pPr>
        <w:spacing w:after="100"/>
      </w:pPr>
      <w:r>
        <w:rPr>
          <w:b/>
          <w:color w:val="142344"/>
        </w:rPr>
        <w:t xml:space="preserve">Guided example  </w:t>
      </w:r>
      <w:r>
        <w:t>Imagine a fictional version of this course project. The learner starts with testing: write introductory unit and integration checks.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Write introductory unit and integration checks. Record one choice you made and one thing you would check.</w:t>
      </w:r>
    </w:p>
    <w:p>
      <w:pPr>
        <w:spacing w:after="100"/>
      </w:pPr>
      <w:r>
        <w:rPr>
          <w:b/>
          <w:color w:val="142344"/>
        </w:rPr>
        <w:t xml:space="preserve">Draft formative check  </w:t>
      </w:r>
      <w:r>
        <w:t>Which action best supports the goal of “testing” in Software Engineering and Testing? Intended response: Write introductory unit and integration checks.</w:t>
      </w:r>
    </w:p>
    <w:p>
      <w:pPr>
        <w:keepNext/>
      </w:pPr>
      <w:r>
        <w:rPr>
          <w:b/>
          <w:color w:val="142344"/>
        </w:rPr>
        <w:t>4. Review and delivery  ·  40 min suggested segment</w:t>
      </w:r>
    </w:p>
    <w:p>
      <w:pPr>
        <w:spacing w:after="100"/>
      </w:pPr>
      <w:r>
        <w:rPr>
          <w:b/>
          <w:color w:val="142344"/>
        </w:rPr>
        <w:t xml:space="preserve">Objective  </w:t>
      </w:r>
      <w:r>
        <w:t>Review changes, record issues and document a release.</w:t>
      </w:r>
    </w:p>
    <w:p>
      <w:pPr>
        <w:spacing w:after="100"/>
      </w:pPr>
      <w:r>
        <w:rPr>
          <w:b/>
          <w:color w:val="142344"/>
        </w:rPr>
        <w:t xml:space="preserve">Guided example  </w:t>
      </w:r>
      <w:r>
        <w:t>Imagine a fictional version of this course project. The learner starts with review and delivery: review changes, record issues and document a release.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Review changes, record issues and document a release.. Record one choice you made and one thing you would check.</w:t>
      </w:r>
    </w:p>
    <w:p>
      <w:pPr>
        <w:spacing w:after="100"/>
      </w:pPr>
      <w:r>
        <w:rPr>
          <w:b/>
          <w:color w:val="142344"/>
        </w:rPr>
        <w:t xml:space="preserve">Draft formative check  </w:t>
      </w:r>
      <w:r>
        <w:t>Which action best supports the goal of “review and delivery” in Software Engineering and Testing? Intended response: Review changes, record issues and document a release.</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input-output cards and an approved code editor to explore requirements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requirements before making the project.</w:t>
      </w:r>
    </w:p>
    <w:p>
      <w:pPr>
        <w:spacing w:after="100"/>
      </w:pPr>
      <w:r>
        <w:rPr>
          <w:b/>
          <w:color w:val="142344"/>
        </w:rPr>
        <w:t xml:space="preserve">Ages 13–17  </w:t>
      </w:r>
      <w:r>
        <w:t>Invite deeper reasoning and documented decisions; collaboration and publishing remain moderated and privacy-aware. Explain decisions about testing in your own words.</w:t>
      </w:r>
    </w:p>
    <w:p>
      <w:pPr>
        <w:spacing w:after="100"/>
      </w:pPr>
      <w:r>
        <w:rPr>
          <w:b/>
          <w:color w:val="142344"/>
        </w:rPr>
        <w:t xml:space="preserve">Ages 18+  </w:t>
      </w:r>
      <w:r>
        <w:t>Apply the same competency to a practical study, work or community context with clear documentation. Apply the final module to a synthetic-data software tool with tests and document how review and delivery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27  —  Frontend Application Development</w:t>
      </w:r>
    </w:p>
    <w:p>
      <w:pPr>
        <w:spacing w:after="100"/>
      </w:pPr>
      <w:r>
        <w:rPr>
          <w:b/>
          <w:color w:val="142344"/>
        </w:rPr>
        <w:t xml:space="preserve">Purpose  </w:t>
      </w:r>
      <w:r>
        <w:t>Bring HTML, CSS, JavaScript and UX into a multi-page application.</w:t>
      </w:r>
    </w:p>
    <w:p>
      <w:pPr>
        <w:spacing w:after="100"/>
      </w:pPr>
      <w:r>
        <w:rPr>
          <w:b/>
          <w:color w:val="142344"/>
        </w:rPr>
        <w:t xml:space="preserve">Suggested guided time  </w:t>
      </w:r>
      <w:r>
        <w:t>~12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Organise pages, components and assets</w:t>
      </w:r>
    </w:p>
    <w:p>
      <w:pPr>
        <w:pStyle w:val="ListBullet"/>
      </w:pPr>
      <w:r>
        <w:t>Build consistent navigation, forms and cards</w:t>
      </w:r>
    </w:p>
    <w:p>
      <w:pPr>
        <w:pStyle w:val="ListBullet"/>
      </w:pPr>
      <w:r>
        <w:t>Validate input and communicate status changes</w:t>
      </w:r>
    </w:p>
    <w:p>
      <w:pPr>
        <w:pStyle w:val="ListBullet"/>
      </w:pPr>
      <w:r>
        <w:t>Test keyboard use, breakpoints and error recovery.</w:t>
      </w:r>
    </w:p>
    <w:p>
      <w:pPr>
        <w:pStyle w:val="Heading3"/>
      </w:pPr>
      <w:r>
        <w:t>Required project and evidence</w:t>
      </w:r>
    </w:p>
    <w:p>
      <w:r>
        <w:t>Build a small educational or community frontend using mock services and a coherent design system.</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Functional journeys, responsive QA, accessibility checklist and code review.</w:t>
      </w:r>
    </w:p>
    <w:p>
      <w:pPr>
        <w:pStyle w:val="Heading3"/>
      </w:pPr>
      <w:r>
        <w:t>Four ordered teaching modules</w:t>
      </w:r>
    </w:p>
    <w:p>
      <w:pPr>
        <w:keepNext/>
      </w:pPr>
      <w:r>
        <w:rPr>
          <w:b/>
          <w:color w:val="142344"/>
        </w:rPr>
        <w:t>1. App structure  ·  60 min suggested segment</w:t>
      </w:r>
    </w:p>
    <w:p>
      <w:pPr>
        <w:spacing w:after="100"/>
      </w:pPr>
      <w:r>
        <w:rPr>
          <w:b/>
          <w:color w:val="142344"/>
        </w:rPr>
        <w:t xml:space="preserve">Objective  </w:t>
      </w:r>
      <w:r>
        <w:t>Organise pages, components and assets</w:t>
      </w:r>
    </w:p>
    <w:p>
      <w:pPr>
        <w:spacing w:after="100"/>
      </w:pPr>
      <w:r>
        <w:rPr>
          <w:b/>
          <w:color w:val="142344"/>
        </w:rPr>
        <w:t xml:space="preserve">Guided example  </w:t>
      </w:r>
      <w:r>
        <w:t>Imagine a fictional version of this course project. The learner starts with app structure: organise pages, components and assets.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Organise pages, components and assets. Record one choice you made and one thing you would check.</w:t>
      </w:r>
    </w:p>
    <w:p>
      <w:pPr>
        <w:spacing w:after="100"/>
      </w:pPr>
      <w:r>
        <w:rPr>
          <w:b/>
          <w:color w:val="142344"/>
        </w:rPr>
        <w:t xml:space="preserve">Draft formative check  </w:t>
      </w:r>
      <w:r>
        <w:t>Which action best supports the goal of “app structure” in Frontend Application Development? Intended response: Organise pages, components and assets.</w:t>
      </w:r>
    </w:p>
    <w:p>
      <w:pPr>
        <w:keepNext/>
      </w:pPr>
      <w:r>
        <w:rPr>
          <w:b/>
          <w:color w:val="142344"/>
        </w:rPr>
        <w:t>2. Reusable components  ·  60 min suggested segment</w:t>
      </w:r>
    </w:p>
    <w:p>
      <w:pPr>
        <w:spacing w:after="100"/>
      </w:pPr>
      <w:r>
        <w:rPr>
          <w:b/>
          <w:color w:val="142344"/>
        </w:rPr>
        <w:t xml:space="preserve">Objective  </w:t>
      </w:r>
      <w:r>
        <w:t>Build consistent navigation, forms and cards</w:t>
      </w:r>
    </w:p>
    <w:p>
      <w:pPr>
        <w:spacing w:after="100"/>
      </w:pPr>
      <w:r>
        <w:rPr>
          <w:b/>
          <w:color w:val="142344"/>
        </w:rPr>
        <w:t xml:space="preserve">Guided example  </w:t>
      </w:r>
      <w:r>
        <w:t>Imagine a fictional version of this course project. The learner starts with reusable components: build consistent navigation, forms and cards.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Build consistent navigation, forms and cards. Record one choice you made and one thing you would check.</w:t>
      </w:r>
    </w:p>
    <w:p>
      <w:pPr>
        <w:spacing w:after="100"/>
      </w:pPr>
      <w:r>
        <w:rPr>
          <w:b/>
          <w:color w:val="142344"/>
        </w:rPr>
        <w:t xml:space="preserve">Draft formative check  </w:t>
      </w:r>
      <w:r>
        <w:t>Which action best supports the goal of “reusable components” in Frontend Application Development? Intended response: Build consistent navigation, forms and cards.</w:t>
      </w:r>
    </w:p>
    <w:p>
      <w:pPr>
        <w:keepNext/>
      </w:pPr>
      <w:r>
        <w:rPr>
          <w:b/>
          <w:color w:val="142344"/>
        </w:rPr>
        <w:t>3. Forms and state  ·  60 min suggested segment</w:t>
      </w:r>
    </w:p>
    <w:p>
      <w:pPr>
        <w:spacing w:after="100"/>
      </w:pPr>
      <w:r>
        <w:rPr>
          <w:b/>
          <w:color w:val="142344"/>
        </w:rPr>
        <w:t xml:space="preserve">Objective  </w:t>
      </w:r>
      <w:r>
        <w:t>Validate input and communicate status changes</w:t>
      </w:r>
    </w:p>
    <w:p>
      <w:pPr>
        <w:spacing w:after="100"/>
      </w:pPr>
      <w:r>
        <w:rPr>
          <w:b/>
          <w:color w:val="142344"/>
        </w:rPr>
        <w:t xml:space="preserve">Guided example  </w:t>
      </w:r>
      <w:r>
        <w:t>Imagine a fictional version of this course project. The learner starts with forms and state: validate input and communicate status changes.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Validate input and communicate status changes. Record one choice you made and one thing you would check.</w:t>
      </w:r>
    </w:p>
    <w:p>
      <w:pPr>
        <w:spacing w:after="100"/>
      </w:pPr>
      <w:r>
        <w:rPr>
          <w:b/>
          <w:color w:val="142344"/>
        </w:rPr>
        <w:t xml:space="preserve">Draft formative check  </w:t>
      </w:r>
      <w:r>
        <w:t>Which action best supports the goal of “forms and state” in Frontend Application Development? Intended response: Validate input and communicate status changes.</w:t>
      </w:r>
    </w:p>
    <w:p>
      <w:pPr>
        <w:keepNext/>
      </w:pPr>
      <w:r>
        <w:rPr>
          <w:b/>
          <w:color w:val="142344"/>
        </w:rPr>
        <w:t>4. Quality and polish  ·  60 min suggested segment</w:t>
      </w:r>
    </w:p>
    <w:p>
      <w:pPr>
        <w:spacing w:after="100"/>
      </w:pPr>
      <w:r>
        <w:rPr>
          <w:b/>
          <w:color w:val="142344"/>
        </w:rPr>
        <w:t xml:space="preserve">Objective  </w:t>
      </w:r>
      <w:r>
        <w:t>Test keyboard use, breakpoints and error recovery.</w:t>
      </w:r>
    </w:p>
    <w:p>
      <w:pPr>
        <w:spacing w:after="100"/>
      </w:pPr>
      <w:r>
        <w:rPr>
          <w:b/>
          <w:color w:val="142344"/>
        </w:rPr>
        <w:t xml:space="preserve">Guided example  </w:t>
      </w:r>
      <w:r>
        <w:t>Imagine a fictional version of this course project. The learner starts with quality and polish: test keyboard use, breakpoints and error recovery.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Test keyboard use, breakpoints and error recovery.. Record one choice you made and one thing you would check.</w:t>
      </w:r>
    </w:p>
    <w:p>
      <w:pPr>
        <w:spacing w:after="100"/>
      </w:pPr>
      <w:r>
        <w:rPr>
          <w:b/>
          <w:color w:val="142344"/>
        </w:rPr>
        <w:t xml:space="preserve">Draft formative check  </w:t>
      </w:r>
      <w:r>
        <w:t>Which action best supports the goal of “quality and polish” in Frontend Application Development? Intended response: Test keyboard use, breakpoints and error recovery.</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input-output cards and an approved code editor to explore app structure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app structure before making the project.</w:t>
      </w:r>
    </w:p>
    <w:p>
      <w:pPr>
        <w:spacing w:after="100"/>
      </w:pPr>
      <w:r>
        <w:rPr>
          <w:b/>
          <w:color w:val="142344"/>
        </w:rPr>
        <w:t xml:space="preserve">Ages 13–17  </w:t>
      </w:r>
      <w:r>
        <w:t>Invite deeper reasoning and documented decisions; collaboration and publishing remain moderated and privacy-aware. Explain decisions about forms and state in your own words.</w:t>
      </w:r>
    </w:p>
    <w:p>
      <w:pPr>
        <w:spacing w:after="100"/>
      </w:pPr>
      <w:r>
        <w:rPr>
          <w:b/>
          <w:color w:val="142344"/>
        </w:rPr>
        <w:t xml:space="preserve">Ages 18+  </w:t>
      </w:r>
      <w:r>
        <w:t>Apply the same competency to a practical study, work or community context with clear documentation. Apply the final module to a synthetic-data software tool with tests and document how quality and polish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1"/>
      </w:pPr>
      <w:r>
        <w:t>Stage 06  |  Data and AI</w:t>
      </w:r>
    </w:p>
    <w:p>
      <w:r>
        <w:t>Understand evidence and use intelligent tools responsibly.</w:t>
      </w:r>
    </w:p>
    <w:p>
      <w:r>
        <w:t>Required courses 28–32; no direct entry into a later stage.</w:t>
      </w:r>
    </w:p>
    <w:p>
      <w:pPr>
        <w:pStyle w:val="Heading2"/>
      </w:pPr>
      <w:r>
        <w:t>Course 28  —  Data Literacy and Responsible Data Use</w:t>
      </w:r>
    </w:p>
    <w:p>
      <w:pPr>
        <w:spacing w:after="100"/>
      </w:pPr>
      <w:r>
        <w:rPr>
          <w:b/>
          <w:color w:val="142344"/>
        </w:rPr>
        <w:t xml:space="preserve">Purpose  </w:t>
      </w:r>
      <w:r>
        <w:t>Interpret information carefully and respect privacy and limitations.</w:t>
      </w:r>
    </w:p>
    <w:p>
      <w:pPr>
        <w:spacing w:after="100"/>
      </w:pPr>
      <w:r>
        <w:rPr>
          <w:b/>
          <w:color w:val="142344"/>
        </w:rPr>
        <w:t xml:space="preserve">Suggested guided time  </w:t>
      </w:r>
      <w:r>
        <w:t>~6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Distinguish structured and unstructured information</w:t>
      </w:r>
    </w:p>
    <w:p>
      <w:pPr>
        <w:pStyle w:val="ListBullet"/>
      </w:pPr>
      <w:r>
        <w:t>Find missing values, duplicates and inconsistent formats</w:t>
      </w:r>
    </w:p>
    <w:p>
      <w:pPr>
        <w:pStyle w:val="ListBullet"/>
      </w:pPr>
      <w:r>
        <w:t>Read a chart without overstating its evidence</w:t>
      </w:r>
    </w:p>
    <w:p>
      <w:pPr>
        <w:pStyle w:val="ListBullet"/>
      </w:pPr>
      <w:r>
        <w:t>Use synthetic data and minimise personal details.</w:t>
      </w:r>
    </w:p>
    <w:p>
      <w:pPr>
        <w:pStyle w:val="Heading3"/>
      </w:pPr>
      <w:r>
        <w:t>Required project and evidence</w:t>
      </w:r>
    </w:p>
    <w:p>
      <w:r>
        <w:t>Analyse a synthetic dataset, make a chart and write a supported insight with limitations.</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Cleaning checklist, chart accuracy and interpretation rubric.</w:t>
      </w:r>
    </w:p>
    <w:p>
      <w:pPr>
        <w:pStyle w:val="Heading3"/>
      </w:pPr>
      <w:r>
        <w:t>Four ordered teaching modules</w:t>
      </w:r>
    </w:p>
    <w:p>
      <w:pPr>
        <w:keepNext/>
      </w:pPr>
      <w:r>
        <w:rPr>
          <w:b/>
          <w:color w:val="142344"/>
        </w:rPr>
        <w:t>1. Data in daily life  ·  30 min suggested segment</w:t>
      </w:r>
    </w:p>
    <w:p>
      <w:pPr>
        <w:spacing w:after="100"/>
      </w:pPr>
      <w:r>
        <w:rPr>
          <w:b/>
          <w:color w:val="142344"/>
        </w:rPr>
        <w:t xml:space="preserve">Objective  </w:t>
      </w:r>
      <w:r>
        <w:t>Distinguish structured and unstructured information</w:t>
      </w:r>
    </w:p>
    <w:p>
      <w:pPr>
        <w:spacing w:after="100"/>
      </w:pPr>
      <w:r>
        <w:rPr>
          <w:b/>
          <w:color w:val="142344"/>
        </w:rPr>
        <w:t xml:space="preserve">Guided example  </w:t>
      </w:r>
      <w:r>
        <w:t>Imagine a fictional version of this course project. The learner starts with data in daily life: distinguish structured and unstructured information.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Distinguish structured and unstructured information. Record one choice you made and one thing you would check.</w:t>
      </w:r>
    </w:p>
    <w:p>
      <w:pPr>
        <w:spacing w:after="100"/>
      </w:pPr>
      <w:r>
        <w:rPr>
          <w:b/>
          <w:color w:val="142344"/>
        </w:rPr>
        <w:t xml:space="preserve">Draft formative check  </w:t>
      </w:r>
      <w:r>
        <w:t>Which action best supports the goal of “data in daily life” in Data Literacy and Responsible Data Use? Intended response: Distinguish structured and unstructured information.</w:t>
      </w:r>
    </w:p>
    <w:p>
      <w:pPr>
        <w:keepNext/>
      </w:pPr>
      <w:r>
        <w:rPr>
          <w:b/>
          <w:color w:val="142344"/>
        </w:rPr>
        <w:t>2. Quality  ·  30 min suggested segment</w:t>
      </w:r>
    </w:p>
    <w:p>
      <w:pPr>
        <w:spacing w:after="100"/>
      </w:pPr>
      <w:r>
        <w:rPr>
          <w:b/>
          <w:color w:val="142344"/>
        </w:rPr>
        <w:t xml:space="preserve">Objective  </w:t>
      </w:r>
      <w:r>
        <w:t>Find missing values, duplicates and inconsistent formats</w:t>
      </w:r>
    </w:p>
    <w:p>
      <w:pPr>
        <w:spacing w:after="100"/>
      </w:pPr>
      <w:r>
        <w:rPr>
          <w:b/>
          <w:color w:val="142344"/>
        </w:rPr>
        <w:t xml:space="preserve">Guided example  </w:t>
      </w:r>
      <w:r>
        <w:t>Imagine a fictional version of this course project. The learner starts with quality: find missing values, duplicates and inconsistent formats.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Find missing values, duplicates and inconsistent formats. Record one choice you made and one thing you would check.</w:t>
      </w:r>
    </w:p>
    <w:p>
      <w:pPr>
        <w:spacing w:after="100"/>
      </w:pPr>
      <w:r>
        <w:rPr>
          <w:b/>
          <w:color w:val="142344"/>
        </w:rPr>
        <w:t xml:space="preserve">Draft formative check  </w:t>
      </w:r>
      <w:r>
        <w:t>Which action best supports the goal of “quality” in Data Literacy and Responsible Data Use? Intended response: Find missing values, duplicates and inconsistent formats.</w:t>
      </w:r>
    </w:p>
    <w:p>
      <w:pPr>
        <w:keepNext/>
      </w:pPr>
      <w:r>
        <w:rPr>
          <w:b/>
          <w:color w:val="142344"/>
        </w:rPr>
        <w:t>3. Interpretation  ·  30 min suggested segment</w:t>
      </w:r>
    </w:p>
    <w:p>
      <w:pPr>
        <w:spacing w:after="100"/>
      </w:pPr>
      <w:r>
        <w:rPr>
          <w:b/>
          <w:color w:val="142344"/>
        </w:rPr>
        <w:t xml:space="preserve">Objective  </w:t>
      </w:r>
      <w:r>
        <w:t>Read a chart without overstating its evidence</w:t>
      </w:r>
    </w:p>
    <w:p>
      <w:pPr>
        <w:spacing w:after="100"/>
      </w:pPr>
      <w:r>
        <w:rPr>
          <w:b/>
          <w:color w:val="142344"/>
        </w:rPr>
        <w:t xml:space="preserve">Guided example  </w:t>
      </w:r>
      <w:r>
        <w:t>Imagine a fictional version of this course project. The learner starts with interpretation: read a chart without overstating its evidence.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Read a chart without overstating its evidence. Record one choice you made and one thing you would check.</w:t>
      </w:r>
    </w:p>
    <w:p>
      <w:pPr>
        <w:spacing w:after="100"/>
      </w:pPr>
      <w:r>
        <w:rPr>
          <w:b/>
          <w:color w:val="142344"/>
        </w:rPr>
        <w:t xml:space="preserve">Draft formative check  </w:t>
      </w:r>
      <w:r>
        <w:t>Which action best supports the goal of “interpretation” in Data Literacy and Responsible Data Use? Intended response: Read a chart without overstating its evidence.</w:t>
      </w:r>
    </w:p>
    <w:p>
      <w:pPr>
        <w:keepNext/>
      </w:pPr>
      <w:r>
        <w:rPr>
          <w:b/>
          <w:color w:val="142344"/>
        </w:rPr>
        <w:t>4. Ethics and privacy  ·  30 min suggested segment</w:t>
      </w:r>
    </w:p>
    <w:p>
      <w:pPr>
        <w:spacing w:after="100"/>
      </w:pPr>
      <w:r>
        <w:rPr>
          <w:b/>
          <w:color w:val="142344"/>
        </w:rPr>
        <w:t xml:space="preserve">Objective  </w:t>
      </w:r>
      <w:r>
        <w:t>Use synthetic data and minimise personal details.</w:t>
      </w:r>
    </w:p>
    <w:p>
      <w:pPr>
        <w:spacing w:after="100"/>
      </w:pPr>
      <w:r>
        <w:rPr>
          <w:b/>
          <w:color w:val="142344"/>
        </w:rPr>
        <w:t xml:space="preserve">Guided example  </w:t>
      </w:r>
      <w:r>
        <w:t>Imagine a fictional version of this course project. The learner starts with ethics and privacy: use synthetic data and minimise personal details.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Use synthetic data and minimise personal details.. Record one choice you made and one thing you would check.</w:t>
      </w:r>
    </w:p>
    <w:p>
      <w:pPr>
        <w:spacing w:after="100"/>
      </w:pPr>
      <w:r>
        <w:rPr>
          <w:b/>
          <w:color w:val="142344"/>
        </w:rPr>
        <w:t xml:space="preserve">Draft formative check  </w:t>
      </w:r>
      <w:r>
        <w:t>Which action best supports the goal of “ethics and privacy” in Data Literacy and Responsible Data Use? Intended response: Use synthetic data and minimise personal details.</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colour-coded pretend records and simple charts to explore data in daily life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data in daily life before making the project.</w:t>
      </w:r>
    </w:p>
    <w:p>
      <w:pPr>
        <w:spacing w:after="100"/>
      </w:pPr>
      <w:r>
        <w:rPr>
          <w:b/>
          <w:color w:val="142344"/>
        </w:rPr>
        <w:t xml:space="preserve">Ages 13–17  </w:t>
      </w:r>
      <w:r>
        <w:t>Invite deeper reasoning and documented decisions; collaboration and publishing remain moderated and privacy-aware. Explain decisions about interpretation in your own words.</w:t>
      </w:r>
    </w:p>
    <w:p>
      <w:pPr>
        <w:spacing w:after="100"/>
      </w:pPr>
      <w:r>
        <w:rPr>
          <w:b/>
          <w:color w:val="142344"/>
        </w:rPr>
        <w:t xml:space="preserve">Ages 18+  </w:t>
      </w:r>
      <w:r>
        <w:t>Apply the same competency to a practical study, work or community context with clear documentation. Apply the final module to a synthetic-data analysis with clear limitations and document how ethics and privacy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29  —  Spreadsheets and Practical Analytics</w:t>
      </w:r>
    </w:p>
    <w:p>
      <w:pPr>
        <w:spacing w:after="100"/>
      </w:pPr>
      <w:r>
        <w:rPr>
          <w:b/>
          <w:color w:val="142344"/>
        </w:rPr>
        <w:t xml:space="preserve">Purpose  </w:t>
      </w:r>
      <w:r>
        <w:t>Use formulas, organisation and charts to draw responsible conclusions.</w:t>
      </w:r>
    </w:p>
    <w:p>
      <w:pPr>
        <w:spacing w:after="100"/>
      </w:pPr>
      <w:r>
        <w:rPr>
          <w:b/>
          <w:color w:val="142344"/>
        </w:rPr>
        <w:t xml:space="preserve">Suggested guided time  </w:t>
      </w:r>
      <w:r>
        <w:t>~7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Use cells, ranges and consistent data types</w:t>
      </w:r>
    </w:p>
    <w:p>
      <w:pPr>
        <w:pStyle w:val="ListBullet"/>
      </w:pPr>
      <w:r>
        <w:t>Apply SUM, AVERAGE, COUNT and simple conditionals</w:t>
      </w:r>
    </w:p>
    <w:p>
      <w:pPr>
        <w:pStyle w:val="ListBullet"/>
      </w:pPr>
      <w:r>
        <w:t>Sort, filter and check for errors</w:t>
      </w:r>
    </w:p>
    <w:p>
      <w:pPr>
        <w:pStyle w:val="ListBullet"/>
      </w:pPr>
      <w:r>
        <w:t>Choose a chart and explain what it does and does not show.</w:t>
      </w:r>
    </w:p>
    <w:p>
      <w:pPr>
        <w:pStyle w:val="Heading3"/>
      </w:pPr>
      <w:r>
        <w:t>Required project and evidence</w:t>
      </w:r>
    </w:p>
    <w:p>
      <w:r>
        <w:t>Make a tracker with synthetic data, useful formulas, formatting and a chart.</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Formula accuracy, data quality and chart interpretation.</w:t>
      </w:r>
    </w:p>
    <w:p>
      <w:pPr>
        <w:pStyle w:val="Heading3"/>
      </w:pPr>
      <w:r>
        <w:t>Four ordered teaching modules</w:t>
      </w:r>
    </w:p>
    <w:p>
      <w:pPr>
        <w:keepNext/>
      </w:pPr>
      <w:r>
        <w:rPr>
          <w:b/>
          <w:color w:val="142344"/>
        </w:rPr>
        <w:t>1. Spreadsheet structure  ·  35 min suggested segment</w:t>
      </w:r>
    </w:p>
    <w:p>
      <w:pPr>
        <w:spacing w:after="100"/>
      </w:pPr>
      <w:r>
        <w:rPr>
          <w:b/>
          <w:color w:val="142344"/>
        </w:rPr>
        <w:t xml:space="preserve">Objective  </w:t>
      </w:r>
      <w:r>
        <w:t>Use cells, ranges and consistent data types</w:t>
      </w:r>
    </w:p>
    <w:p>
      <w:pPr>
        <w:spacing w:after="100"/>
      </w:pPr>
      <w:r>
        <w:rPr>
          <w:b/>
          <w:color w:val="142344"/>
        </w:rPr>
        <w:t xml:space="preserve">Guided example  </w:t>
      </w:r>
      <w:r>
        <w:t>Imagine a fictional version of this course project. The learner starts with spreadsheet structure: use cells, ranges and consistent data types.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Use cells, ranges and consistent data types. Record one choice you made and one thing you would check.</w:t>
      </w:r>
    </w:p>
    <w:p>
      <w:pPr>
        <w:spacing w:after="100"/>
      </w:pPr>
      <w:r>
        <w:rPr>
          <w:b/>
          <w:color w:val="142344"/>
        </w:rPr>
        <w:t xml:space="preserve">Draft formative check  </w:t>
      </w:r>
      <w:r>
        <w:t>Which action best supports the goal of “spreadsheet structure” in Spreadsheets and Practical Analytics? Intended response: Use cells, ranges and consistent data types.</w:t>
      </w:r>
    </w:p>
    <w:p>
      <w:pPr>
        <w:keepNext/>
      </w:pPr>
      <w:r>
        <w:rPr>
          <w:b/>
          <w:color w:val="142344"/>
        </w:rPr>
        <w:t>2. Formulas  ·  35 min suggested segment</w:t>
      </w:r>
    </w:p>
    <w:p>
      <w:pPr>
        <w:spacing w:after="100"/>
      </w:pPr>
      <w:r>
        <w:rPr>
          <w:b/>
          <w:color w:val="142344"/>
        </w:rPr>
        <w:t xml:space="preserve">Objective  </w:t>
      </w:r>
      <w:r>
        <w:t>Apply SUM, AVERAGE, COUNT and simple conditionals</w:t>
      </w:r>
    </w:p>
    <w:p>
      <w:pPr>
        <w:spacing w:after="100"/>
      </w:pPr>
      <w:r>
        <w:rPr>
          <w:b/>
          <w:color w:val="142344"/>
        </w:rPr>
        <w:t xml:space="preserve">Guided example  </w:t>
      </w:r>
      <w:r>
        <w:t>Imagine a fictional version of this course project. The learner starts with formulas: apply SUM, AVERAGE, COUNT and simple conditionals.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Apply SUM, AVERAGE, COUNT and simple conditionals. Record one choice you made and one thing you would check.</w:t>
      </w:r>
    </w:p>
    <w:p>
      <w:pPr>
        <w:spacing w:after="100"/>
      </w:pPr>
      <w:r>
        <w:rPr>
          <w:b/>
          <w:color w:val="142344"/>
        </w:rPr>
        <w:t xml:space="preserve">Draft formative check  </w:t>
      </w:r>
      <w:r>
        <w:t>Which action best supports the goal of “formulas” in Spreadsheets and Practical Analytics? Intended response: Apply SUM, AVERAGE, COUNT and simple conditionals.</w:t>
      </w:r>
    </w:p>
    <w:p>
      <w:pPr>
        <w:keepNext/>
      </w:pPr>
      <w:r>
        <w:rPr>
          <w:b/>
          <w:color w:val="142344"/>
        </w:rPr>
        <w:t>3. Analysis  ·  35 min suggested segment</w:t>
      </w:r>
    </w:p>
    <w:p>
      <w:pPr>
        <w:spacing w:after="100"/>
      </w:pPr>
      <w:r>
        <w:rPr>
          <w:b/>
          <w:color w:val="142344"/>
        </w:rPr>
        <w:t xml:space="preserve">Objective  </w:t>
      </w:r>
      <w:r>
        <w:t>Sort, filter and check for errors</w:t>
      </w:r>
    </w:p>
    <w:p>
      <w:pPr>
        <w:spacing w:after="100"/>
      </w:pPr>
      <w:r>
        <w:rPr>
          <w:b/>
          <w:color w:val="142344"/>
        </w:rPr>
        <w:t xml:space="preserve">Guided example  </w:t>
      </w:r>
      <w:r>
        <w:t>Imagine a fictional version of this course project. The learner starts with analysis: sort, filter and check for errors.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Sort, filter and check for errors. Record one choice you made and one thing you would check.</w:t>
      </w:r>
    </w:p>
    <w:p>
      <w:pPr>
        <w:spacing w:after="100"/>
      </w:pPr>
      <w:r>
        <w:rPr>
          <w:b/>
          <w:color w:val="142344"/>
        </w:rPr>
        <w:t xml:space="preserve">Draft formative check  </w:t>
      </w:r>
      <w:r>
        <w:t>Which action best supports the goal of “analysis” in Spreadsheets and Practical Analytics? Intended response: Sort, filter and check for errors.</w:t>
      </w:r>
    </w:p>
    <w:p>
      <w:pPr>
        <w:keepNext/>
      </w:pPr>
      <w:r>
        <w:rPr>
          <w:b/>
          <w:color w:val="142344"/>
        </w:rPr>
        <w:t>4. Visualisation  ·  35 min suggested segment</w:t>
      </w:r>
    </w:p>
    <w:p>
      <w:pPr>
        <w:spacing w:after="100"/>
      </w:pPr>
      <w:r>
        <w:rPr>
          <w:b/>
          <w:color w:val="142344"/>
        </w:rPr>
        <w:t xml:space="preserve">Objective  </w:t>
      </w:r>
      <w:r>
        <w:t>Choose a chart and explain what it does and does not show.</w:t>
      </w:r>
    </w:p>
    <w:p>
      <w:pPr>
        <w:spacing w:after="100"/>
      </w:pPr>
      <w:r>
        <w:rPr>
          <w:b/>
          <w:color w:val="142344"/>
        </w:rPr>
        <w:t xml:space="preserve">Guided example  </w:t>
      </w:r>
      <w:r>
        <w:t>Imagine a fictional version of this course project. The learner starts with visualisation: choose a chart and explain what it does and does not show.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Choose a chart and explain what it does and does not show.. Record one choice you made and one thing you would check.</w:t>
      </w:r>
    </w:p>
    <w:p>
      <w:pPr>
        <w:spacing w:after="100"/>
      </w:pPr>
      <w:r>
        <w:rPr>
          <w:b/>
          <w:color w:val="142344"/>
        </w:rPr>
        <w:t xml:space="preserve">Draft formative check  </w:t>
      </w:r>
      <w:r>
        <w:t>Which action best supports the goal of “visualisation” in Spreadsheets and Practical Analytics? Intended response: Choose a chart and explain what it does and does not show.</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colour-coded pretend records and simple charts to explore spreadsheet structure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spreadsheet structure before making the project.</w:t>
      </w:r>
    </w:p>
    <w:p>
      <w:pPr>
        <w:spacing w:after="100"/>
      </w:pPr>
      <w:r>
        <w:rPr>
          <w:b/>
          <w:color w:val="142344"/>
        </w:rPr>
        <w:t xml:space="preserve">Ages 13–17  </w:t>
      </w:r>
      <w:r>
        <w:t>Invite deeper reasoning and documented decisions; collaboration and publishing remain moderated and privacy-aware. Explain decisions about analysis in your own words.</w:t>
      </w:r>
    </w:p>
    <w:p>
      <w:pPr>
        <w:spacing w:after="100"/>
      </w:pPr>
      <w:r>
        <w:rPr>
          <w:b/>
          <w:color w:val="142344"/>
        </w:rPr>
        <w:t xml:space="preserve">Ages 18+  </w:t>
      </w:r>
      <w:r>
        <w:t>Apply the same competency to a practical study, work or community context with clear documentation. Apply the final module to a synthetic-data analysis with clear limitations and document how visualisation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30  —  Databases and SQL Foundations</w:t>
      </w:r>
    </w:p>
    <w:p>
      <w:pPr>
        <w:spacing w:after="100"/>
      </w:pPr>
      <w:r>
        <w:rPr>
          <w:b/>
          <w:color w:val="142344"/>
        </w:rPr>
        <w:t xml:space="preserve">Purpose  </w:t>
      </w:r>
      <w:r>
        <w:t>Model relational data and ask practical questions with basic SQL.</w:t>
      </w:r>
    </w:p>
    <w:p>
      <w:pPr>
        <w:spacing w:after="100"/>
      </w:pPr>
      <w:r>
        <w:rPr>
          <w:b/>
          <w:color w:val="142344"/>
        </w:rPr>
        <w:t xml:space="preserve">Suggested guided time  </w:t>
      </w:r>
      <w:r>
        <w:t>~8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Model entities, records and relationships</w:t>
      </w:r>
    </w:p>
    <w:p>
      <w:pPr>
        <w:pStyle w:val="ListBullet"/>
      </w:pPr>
      <w:r>
        <w:t>Use identifiers and foreign-key relationships correctly</w:t>
      </w:r>
    </w:p>
    <w:p>
      <w:pPr>
        <w:pStyle w:val="ListBullet"/>
      </w:pPr>
      <w:r>
        <w:t>Filter, sort and aggregate sample data</w:t>
      </w:r>
    </w:p>
    <w:p>
      <w:pPr>
        <w:pStyle w:val="ListBullet"/>
      </w:pPr>
      <w:r>
        <w:t>Use synthetic records and explain permissions and backups.</w:t>
      </w:r>
    </w:p>
    <w:p>
      <w:pPr>
        <w:pStyle w:val="Heading3"/>
      </w:pPr>
      <w:r>
        <w:t>Required project and evidence</w:t>
      </w:r>
    </w:p>
    <w:p>
      <w:r>
        <w:t>Design a small course-enrolment database and write queries answering simple questions.</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Schema diagram, correct query results and data-safety quiz.</w:t>
      </w:r>
    </w:p>
    <w:p>
      <w:pPr>
        <w:pStyle w:val="Heading3"/>
      </w:pPr>
      <w:r>
        <w:t>Four ordered teaching modules</w:t>
      </w:r>
    </w:p>
    <w:p>
      <w:pPr>
        <w:keepNext/>
      </w:pPr>
      <w:r>
        <w:rPr>
          <w:b/>
          <w:color w:val="142344"/>
        </w:rPr>
        <w:t>1. Database concepts  ·  40 min suggested segment</w:t>
      </w:r>
    </w:p>
    <w:p>
      <w:pPr>
        <w:spacing w:after="100"/>
      </w:pPr>
      <w:r>
        <w:rPr>
          <w:b/>
          <w:color w:val="142344"/>
        </w:rPr>
        <w:t xml:space="preserve">Objective  </w:t>
      </w:r>
      <w:r>
        <w:t>Model entities, records and relationships</w:t>
      </w:r>
    </w:p>
    <w:p>
      <w:pPr>
        <w:spacing w:after="100"/>
      </w:pPr>
      <w:r>
        <w:rPr>
          <w:b/>
          <w:color w:val="142344"/>
        </w:rPr>
        <w:t xml:space="preserve">Guided example  </w:t>
      </w:r>
      <w:r>
        <w:t>Imagine a fictional version of this course project. The learner starts with database concepts: model entities, records and relationships.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Model entities, records and relationships. Record one choice you made and one thing you would check.</w:t>
      </w:r>
    </w:p>
    <w:p>
      <w:pPr>
        <w:spacing w:after="100"/>
      </w:pPr>
      <w:r>
        <w:rPr>
          <w:b/>
          <w:color w:val="142344"/>
        </w:rPr>
        <w:t xml:space="preserve">Draft formative check  </w:t>
      </w:r>
      <w:r>
        <w:t>Which action best supports the goal of “database concepts” in Databases and SQL Foundations? Intended response: Model entities, records and relationships.</w:t>
      </w:r>
    </w:p>
    <w:p>
      <w:pPr>
        <w:keepNext/>
      </w:pPr>
      <w:r>
        <w:rPr>
          <w:b/>
          <w:color w:val="142344"/>
        </w:rPr>
        <w:t>2. Keys and constraints  ·  40 min suggested segment</w:t>
      </w:r>
    </w:p>
    <w:p>
      <w:pPr>
        <w:spacing w:after="100"/>
      </w:pPr>
      <w:r>
        <w:rPr>
          <w:b/>
          <w:color w:val="142344"/>
        </w:rPr>
        <w:t xml:space="preserve">Objective  </w:t>
      </w:r>
      <w:r>
        <w:t>Use identifiers and foreign-key relationships correctly</w:t>
      </w:r>
    </w:p>
    <w:p>
      <w:pPr>
        <w:spacing w:after="100"/>
      </w:pPr>
      <w:r>
        <w:rPr>
          <w:b/>
          <w:color w:val="142344"/>
        </w:rPr>
        <w:t xml:space="preserve">Guided example  </w:t>
      </w:r>
      <w:r>
        <w:t>Imagine a fictional version of this course project. The learner starts with keys and constraints: use identifiers and foreign-key relationships correctly.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Use identifiers and foreign-key relationships correctly. Record one choice you made and one thing you would check.</w:t>
      </w:r>
    </w:p>
    <w:p>
      <w:pPr>
        <w:spacing w:after="100"/>
      </w:pPr>
      <w:r>
        <w:rPr>
          <w:b/>
          <w:color w:val="142344"/>
        </w:rPr>
        <w:t xml:space="preserve">Draft formative check  </w:t>
      </w:r>
      <w:r>
        <w:t>Which action best supports the goal of “keys and constraints” in Databases and SQL Foundations? Intended response: Use identifiers and foreign-key relationships correctly.</w:t>
      </w:r>
    </w:p>
    <w:p>
      <w:pPr>
        <w:keepNext/>
      </w:pPr>
      <w:r>
        <w:rPr>
          <w:b/>
          <w:color w:val="142344"/>
        </w:rPr>
        <w:t>3. SQL querying  ·  40 min suggested segment</w:t>
      </w:r>
    </w:p>
    <w:p>
      <w:pPr>
        <w:spacing w:after="100"/>
      </w:pPr>
      <w:r>
        <w:rPr>
          <w:b/>
          <w:color w:val="142344"/>
        </w:rPr>
        <w:t xml:space="preserve">Objective  </w:t>
      </w:r>
      <w:r>
        <w:t>Filter, sort and aggregate sample data</w:t>
      </w:r>
    </w:p>
    <w:p>
      <w:pPr>
        <w:spacing w:after="100"/>
      </w:pPr>
      <w:r>
        <w:rPr>
          <w:b/>
          <w:color w:val="142344"/>
        </w:rPr>
        <w:t xml:space="preserve">Guided example  </w:t>
      </w:r>
      <w:r>
        <w:t>Imagine a fictional version of this course project. The learner starts with sql querying: filter, sort and aggregate sample data.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Filter, sort and aggregate sample data. Record one choice you made and one thing you would check.</w:t>
      </w:r>
    </w:p>
    <w:p>
      <w:pPr>
        <w:spacing w:after="100"/>
      </w:pPr>
      <w:r>
        <w:rPr>
          <w:b/>
          <w:color w:val="142344"/>
        </w:rPr>
        <w:t xml:space="preserve">Draft formative check  </w:t>
      </w:r>
      <w:r>
        <w:t>Which action best supports the goal of “sql querying” in Databases and SQL Foundations? Intended response: Filter, sort and aggregate sample data.</w:t>
      </w:r>
    </w:p>
    <w:p>
      <w:pPr>
        <w:keepNext/>
      </w:pPr>
      <w:r>
        <w:rPr>
          <w:b/>
          <w:color w:val="142344"/>
        </w:rPr>
        <w:t>4. Data safety  ·  40 min suggested segment</w:t>
      </w:r>
    </w:p>
    <w:p>
      <w:pPr>
        <w:spacing w:after="100"/>
      </w:pPr>
      <w:r>
        <w:rPr>
          <w:b/>
          <w:color w:val="142344"/>
        </w:rPr>
        <w:t xml:space="preserve">Objective  </w:t>
      </w:r>
      <w:r>
        <w:t>Use synthetic records and explain permissions and backups.</w:t>
      </w:r>
    </w:p>
    <w:p>
      <w:pPr>
        <w:spacing w:after="100"/>
      </w:pPr>
      <w:r>
        <w:rPr>
          <w:b/>
          <w:color w:val="142344"/>
        </w:rPr>
        <w:t xml:space="preserve">Guided example  </w:t>
      </w:r>
      <w:r>
        <w:t>Imagine a fictional version of this course project. The learner starts with data safety: use synthetic records and explain permissions and backups.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Use synthetic records and explain permissions and backups.. Record one choice you made and one thing you would check.</w:t>
      </w:r>
    </w:p>
    <w:p>
      <w:pPr>
        <w:spacing w:after="100"/>
      </w:pPr>
      <w:r>
        <w:rPr>
          <w:b/>
          <w:color w:val="142344"/>
        </w:rPr>
        <w:t xml:space="preserve">Draft formative check  </w:t>
      </w:r>
      <w:r>
        <w:t>Which action best supports the goal of “data safety” in Databases and SQL Foundations? Intended response: Use synthetic records and explain permissions and backups.</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colour-coded pretend records and simple charts to explore database concepts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database concepts before making the project.</w:t>
      </w:r>
    </w:p>
    <w:p>
      <w:pPr>
        <w:spacing w:after="100"/>
      </w:pPr>
      <w:r>
        <w:rPr>
          <w:b/>
          <w:color w:val="142344"/>
        </w:rPr>
        <w:t xml:space="preserve">Ages 13–17  </w:t>
      </w:r>
      <w:r>
        <w:t>Invite deeper reasoning and documented decisions; collaboration and publishing remain moderated and privacy-aware. Explain decisions about sql querying in your own words.</w:t>
      </w:r>
    </w:p>
    <w:p>
      <w:pPr>
        <w:spacing w:after="100"/>
      </w:pPr>
      <w:r>
        <w:rPr>
          <w:b/>
          <w:color w:val="142344"/>
        </w:rPr>
        <w:t xml:space="preserve">Ages 18+  </w:t>
      </w:r>
      <w:r>
        <w:t>Apply the same competency to a practical study, work or community context with clear documentation. Apply the final module to a synthetic-data analysis with clear limitations and document how data safety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31  —  AI Literacy, Generative AI and Responsible Use</w:t>
      </w:r>
    </w:p>
    <w:p>
      <w:pPr>
        <w:spacing w:after="100"/>
      </w:pPr>
      <w:r>
        <w:rPr>
          <w:b/>
          <w:color w:val="142344"/>
        </w:rPr>
        <w:t xml:space="preserve">Purpose  </w:t>
      </w:r>
      <w:r>
        <w:t>Recognise AI limits, write careful prompts, verify output and protect privacy.</w:t>
      </w:r>
    </w:p>
    <w:p>
      <w:pPr>
        <w:spacing w:after="100"/>
      </w:pPr>
      <w:r>
        <w:rPr>
          <w:b/>
          <w:color w:val="142344"/>
        </w:rPr>
        <w:t xml:space="preserve">Suggested guided time  </w:t>
      </w:r>
      <w:r>
        <w:t>~6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Distinguish pattern-based outputs from verified facts</w:t>
      </w:r>
    </w:p>
    <w:p>
      <w:pPr>
        <w:pStyle w:val="ListBullet"/>
      </w:pPr>
      <w:r>
        <w:t>Compare text, image, audio and code generation conceptually</w:t>
      </w:r>
    </w:p>
    <w:p>
      <w:pPr>
        <w:pStyle w:val="ListBullet"/>
      </w:pPr>
      <w:r>
        <w:t>Specify context and constraints and independently check claims</w:t>
      </w:r>
    </w:p>
    <w:p>
      <w:pPr>
        <w:pStyle w:val="ListBullet"/>
      </w:pPr>
      <w:r>
        <w:t>Avoid private data, disclose assistance where required and inspect bias.</w:t>
      </w:r>
    </w:p>
    <w:p>
      <w:pPr>
        <w:pStyle w:val="Heading3"/>
      </w:pPr>
      <w:r>
        <w:t>Required project and evidence</w:t>
      </w:r>
    </w:p>
    <w:p>
      <w:r>
        <w:t>Make an AI-assisted learning artefact with a prompt log, independent fact-check and revision notes.</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Responsible-use scenarios, output verification and privacy rubric.</w:t>
      </w:r>
    </w:p>
    <w:p>
      <w:pPr>
        <w:spacing w:after="100"/>
      </w:pPr>
      <w:r>
        <w:rPr>
          <w:b/>
          <w:color w:val="142344"/>
        </w:rPr>
        <w:t xml:space="preserve">Critical gate  </w:t>
      </w:r>
      <w:r>
        <w:t>The safety/privacy check is mandatory. A missed critical quiz item or failed human safeguard assessment prevents a pass, even if the numeric average is high.</w:t>
      </w:r>
    </w:p>
    <w:p>
      <w:pPr>
        <w:pStyle w:val="Heading3"/>
      </w:pPr>
      <w:r>
        <w:t>Four ordered teaching modules</w:t>
      </w:r>
    </w:p>
    <w:p>
      <w:pPr>
        <w:keepNext/>
      </w:pPr>
      <w:r>
        <w:rPr>
          <w:b/>
          <w:color w:val="142344"/>
        </w:rPr>
        <w:t>1. AI basics  ·  30 min suggested segment</w:t>
      </w:r>
    </w:p>
    <w:p>
      <w:pPr>
        <w:spacing w:after="100"/>
      </w:pPr>
      <w:r>
        <w:rPr>
          <w:b/>
          <w:color w:val="142344"/>
        </w:rPr>
        <w:t xml:space="preserve">Objective  </w:t>
      </w:r>
      <w:r>
        <w:t>Distinguish pattern-based outputs from verified facts</w:t>
      </w:r>
    </w:p>
    <w:p>
      <w:pPr>
        <w:spacing w:after="100"/>
      </w:pPr>
      <w:r>
        <w:rPr>
          <w:b/>
          <w:color w:val="142344"/>
        </w:rPr>
        <w:t xml:space="preserve">Guided example  </w:t>
      </w:r>
      <w:r>
        <w:t>Imagine a fictional version of this course project. The learner starts with ai basics: distinguish pattern-based outputs from verified facts.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Distinguish pattern-based outputs from verified facts. Record one choice you made and one thing you would check.</w:t>
      </w:r>
    </w:p>
    <w:p>
      <w:pPr>
        <w:spacing w:after="100"/>
      </w:pPr>
      <w:r>
        <w:rPr>
          <w:b/>
          <w:color w:val="142344"/>
        </w:rPr>
        <w:t xml:space="preserve">Draft formative check  </w:t>
      </w:r>
      <w:r>
        <w:t>Which action best supports the goal of “ai basics” in AI Literacy, Generative AI and Responsible Use? Intended response: Distinguish pattern-based outputs from verified facts.</w:t>
      </w:r>
    </w:p>
    <w:p>
      <w:pPr>
        <w:keepNext/>
      </w:pPr>
      <w:r>
        <w:rPr>
          <w:b/>
          <w:color w:val="142344"/>
        </w:rPr>
        <w:t>2. Generative systems  ·  30 min suggested segment</w:t>
      </w:r>
    </w:p>
    <w:p>
      <w:pPr>
        <w:spacing w:after="100"/>
      </w:pPr>
      <w:r>
        <w:rPr>
          <w:b/>
          <w:color w:val="142344"/>
        </w:rPr>
        <w:t xml:space="preserve">Objective  </w:t>
      </w:r>
      <w:r>
        <w:t>Compare text, image, audio and code generation conceptually</w:t>
      </w:r>
    </w:p>
    <w:p>
      <w:pPr>
        <w:spacing w:after="100"/>
      </w:pPr>
      <w:r>
        <w:rPr>
          <w:b/>
          <w:color w:val="142344"/>
        </w:rPr>
        <w:t xml:space="preserve">Guided example  </w:t>
      </w:r>
      <w:r>
        <w:t>Imagine a fictional version of this course project. The learner starts with generative systems: compare text, image, audio and code generation conceptually.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Compare text, image, audio and code generation conceptually. Record one choice you made and one thing you would check.</w:t>
      </w:r>
    </w:p>
    <w:p>
      <w:pPr>
        <w:spacing w:after="100"/>
      </w:pPr>
      <w:r>
        <w:rPr>
          <w:b/>
          <w:color w:val="142344"/>
        </w:rPr>
        <w:t xml:space="preserve">Draft formative check  </w:t>
      </w:r>
      <w:r>
        <w:t>Which action best supports the goal of “generative systems” in AI Literacy, Generative AI and Responsible Use? Intended response: Compare text, image, audio and code generation conceptually.</w:t>
      </w:r>
    </w:p>
    <w:p>
      <w:pPr>
        <w:keepNext/>
      </w:pPr>
      <w:r>
        <w:rPr>
          <w:b/>
          <w:color w:val="142344"/>
        </w:rPr>
        <w:t>3. Prompting and verification  ·  30 min suggested segment</w:t>
      </w:r>
    </w:p>
    <w:p>
      <w:pPr>
        <w:spacing w:after="100"/>
      </w:pPr>
      <w:r>
        <w:rPr>
          <w:b/>
          <w:color w:val="142344"/>
        </w:rPr>
        <w:t xml:space="preserve">Objective  </w:t>
      </w:r>
      <w:r>
        <w:t>Specify context and constraints and independently check claims</w:t>
      </w:r>
    </w:p>
    <w:p>
      <w:pPr>
        <w:spacing w:after="100"/>
      </w:pPr>
      <w:r>
        <w:rPr>
          <w:b/>
          <w:color w:val="142344"/>
        </w:rPr>
        <w:t xml:space="preserve">Guided example  </w:t>
      </w:r>
      <w:r>
        <w:t>Imagine a fictional version of this course project. The learner starts with prompting and verification: specify context and constraints and independently check claims.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Specify context and constraints and independently check claims. Record one choice you made and one thing you would check.</w:t>
      </w:r>
    </w:p>
    <w:p>
      <w:pPr>
        <w:spacing w:after="100"/>
      </w:pPr>
      <w:r>
        <w:rPr>
          <w:b/>
          <w:color w:val="142344"/>
        </w:rPr>
        <w:t xml:space="preserve">Draft formative check  </w:t>
      </w:r>
      <w:r>
        <w:t>Which action best supports the goal of “prompting and verification” in AI Literacy, Generative AI and Responsible Use? Intended response: Specify context and constraints and independently check claims.</w:t>
      </w:r>
    </w:p>
    <w:p>
      <w:pPr>
        <w:keepNext/>
      </w:pPr>
      <w:r>
        <w:rPr>
          <w:b/>
          <w:color w:val="142344"/>
        </w:rPr>
        <w:t>4. Responsible use  ·  30 min suggested segment</w:t>
      </w:r>
    </w:p>
    <w:p>
      <w:pPr>
        <w:spacing w:after="100"/>
      </w:pPr>
      <w:r>
        <w:rPr>
          <w:b/>
          <w:color w:val="142344"/>
        </w:rPr>
        <w:t xml:space="preserve">Objective  </w:t>
      </w:r>
      <w:r>
        <w:t>Avoid private data, disclose assistance where required and inspect bias.</w:t>
      </w:r>
    </w:p>
    <w:p>
      <w:pPr>
        <w:spacing w:after="100"/>
      </w:pPr>
      <w:r>
        <w:rPr>
          <w:b/>
          <w:color w:val="142344"/>
        </w:rPr>
        <w:t xml:space="preserve">Guided example  </w:t>
      </w:r>
      <w:r>
        <w:t>Imagine a fictional version of this course project. The learner starts with responsible use: avoid private data, disclose assistance where required and inspect bias.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Avoid private data, disclose assistance where required and inspect bias.. Record one choice you made and one thing you would check.</w:t>
      </w:r>
    </w:p>
    <w:p>
      <w:pPr>
        <w:spacing w:after="100"/>
      </w:pPr>
      <w:r>
        <w:rPr>
          <w:b/>
          <w:color w:val="142344"/>
        </w:rPr>
        <w:t xml:space="preserve">Draft formative check  </w:t>
      </w:r>
      <w:r>
        <w:t>Which action best supports the goal of “responsible use” in AI Literacy, Generative AI and Responsible Use? Intended response: Avoid private data, disclose assistance where required and inspect bias.</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colour-coded pretend records and simple charts to explore ai basics and explain a small result. Use a fictional or supervised scenario and do not share identifying details.</w:t>
      </w:r>
    </w:p>
    <w:p>
      <w:pPr>
        <w:spacing w:after="100"/>
      </w:pPr>
      <w:r>
        <w:rPr>
          <w:b/>
          <w:color w:val="142344"/>
        </w:rPr>
        <w:t xml:space="preserve">Ages 9–12  </w:t>
      </w:r>
      <w:r>
        <w:t>Use visual examples and checklists, then a short independent task in approved, moderated tools. For this course, practise with ai basics before making the project.</w:t>
      </w:r>
    </w:p>
    <w:p>
      <w:pPr>
        <w:spacing w:after="100"/>
      </w:pPr>
      <w:r>
        <w:rPr>
          <w:b/>
          <w:color w:val="142344"/>
        </w:rPr>
        <w:t xml:space="preserve">Ages 13–17  </w:t>
      </w:r>
      <w:r>
        <w:t>Invite deeper reasoning and documented decisions; collaboration and publishing remain moderated and privacy-aware. Explain decisions about prompting and verification in your own words.</w:t>
      </w:r>
    </w:p>
    <w:p>
      <w:pPr>
        <w:spacing w:after="100"/>
      </w:pPr>
      <w:r>
        <w:rPr>
          <w:b/>
          <w:color w:val="142344"/>
        </w:rPr>
        <w:t xml:space="preserve">Ages 18+  </w:t>
      </w:r>
      <w:r>
        <w:t>Apply the same competency to a practical study, work or community context with clear documentation. Apply the final module to a synthetic-data analysis with clear limitations and document how responsible use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32  —  Practical AI Applications and Automation</w:t>
      </w:r>
    </w:p>
    <w:p>
      <w:pPr>
        <w:spacing w:after="100"/>
      </w:pPr>
      <w:r>
        <w:rPr>
          <w:b/>
          <w:color w:val="142344"/>
        </w:rPr>
        <w:t xml:space="preserve">Purpose  </w:t>
      </w:r>
      <w:r>
        <w:t>Apply bounded AI or rules to a problem with tests and human oversight.</w:t>
      </w:r>
    </w:p>
    <w:p>
      <w:pPr>
        <w:spacing w:after="100"/>
      </w:pPr>
      <w:r>
        <w:rPr>
          <w:b/>
          <w:color w:val="142344"/>
        </w:rPr>
        <w:t xml:space="preserve">Suggested guided time  </w:t>
      </w:r>
      <w:r>
        <w:t>~8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Define the trigger, input, steps and intended outcome</w:t>
      </w:r>
    </w:p>
    <w:p>
      <w:pPr>
        <w:pStyle w:val="ListBullet"/>
      </w:pPr>
      <w:r>
        <w:t>Use an approved sandbox or mock for a bounded task</w:t>
      </w:r>
    </w:p>
    <w:p>
      <w:pPr>
        <w:pStyle w:val="ListBullet"/>
      </w:pPr>
      <w:r>
        <w:t>Compare outputs with a rubric and try edge cases</w:t>
      </w:r>
    </w:p>
    <w:p>
      <w:pPr>
        <w:pStyle w:val="ListBullet"/>
      </w:pPr>
      <w:r>
        <w:t>Explain when to pause and request a human decision.</w:t>
      </w:r>
    </w:p>
    <w:p>
      <w:pPr>
        <w:pStyle w:val="Heading3"/>
      </w:pPr>
      <w:r>
        <w:t>Required project and evidence</w:t>
      </w:r>
    </w:p>
    <w:p>
      <w:r>
        <w:t>Prototype an education or productivity helper using mock data and a human review step.</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Workflow diagram, test set, failure analysis and demonstration.</w:t>
      </w:r>
    </w:p>
    <w:p>
      <w:pPr>
        <w:spacing w:after="100"/>
      </w:pPr>
      <w:r>
        <w:rPr>
          <w:b/>
          <w:color w:val="142344"/>
        </w:rPr>
        <w:t xml:space="preserve">Critical gate  </w:t>
      </w:r>
      <w:r>
        <w:t>The safety/privacy check is mandatory. A missed critical quiz item or failed human safeguard assessment prevents a pass, even if the numeric average is high.</w:t>
      </w:r>
    </w:p>
    <w:p>
      <w:pPr>
        <w:pStyle w:val="Heading3"/>
      </w:pPr>
      <w:r>
        <w:t>Four ordered teaching modules</w:t>
      </w:r>
    </w:p>
    <w:p>
      <w:pPr>
        <w:keepNext/>
      </w:pPr>
      <w:r>
        <w:rPr>
          <w:b/>
          <w:color w:val="142344"/>
        </w:rPr>
        <w:t>1. Workflow design  ·  40 min suggested segment</w:t>
      </w:r>
    </w:p>
    <w:p>
      <w:pPr>
        <w:spacing w:after="100"/>
      </w:pPr>
      <w:r>
        <w:rPr>
          <w:b/>
          <w:color w:val="142344"/>
        </w:rPr>
        <w:t xml:space="preserve">Objective  </w:t>
      </w:r>
      <w:r>
        <w:t>Define the trigger, input, steps and intended outcome</w:t>
      </w:r>
    </w:p>
    <w:p>
      <w:pPr>
        <w:spacing w:after="100"/>
      </w:pPr>
      <w:r>
        <w:rPr>
          <w:b/>
          <w:color w:val="142344"/>
        </w:rPr>
        <w:t xml:space="preserve">Guided example  </w:t>
      </w:r>
      <w:r>
        <w:t>Imagine a fictional version of this course project. The learner starts with workflow design: define the trigger, input, steps and intended outcome.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Define the trigger, input, steps and intended outcome. Record one choice you made and one thing you would check.</w:t>
      </w:r>
    </w:p>
    <w:p>
      <w:pPr>
        <w:spacing w:after="100"/>
      </w:pPr>
      <w:r>
        <w:rPr>
          <w:b/>
          <w:color w:val="142344"/>
        </w:rPr>
        <w:t xml:space="preserve">Draft formative check  </w:t>
      </w:r>
      <w:r>
        <w:t>Which action best supports the goal of “workflow design” in Practical AI Applications and Automation? Intended response: Define the trigger, input, steps and intended outcome.</w:t>
      </w:r>
    </w:p>
    <w:p>
      <w:pPr>
        <w:keepNext/>
      </w:pPr>
      <w:r>
        <w:rPr>
          <w:b/>
          <w:color w:val="142344"/>
        </w:rPr>
        <w:t>2. AI-assisted task  ·  40 min suggested segment</w:t>
      </w:r>
    </w:p>
    <w:p>
      <w:pPr>
        <w:spacing w:after="100"/>
      </w:pPr>
      <w:r>
        <w:rPr>
          <w:b/>
          <w:color w:val="142344"/>
        </w:rPr>
        <w:t xml:space="preserve">Objective  </w:t>
      </w:r>
      <w:r>
        <w:t>Use an approved sandbox or mock for a bounded task</w:t>
      </w:r>
    </w:p>
    <w:p>
      <w:pPr>
        <w:spacing w:after="100"/>
      </w:pPr>
      <w:r>
        <w:rPr>
          <w:b/>
          <w:color w:val="142344"/>
        </w:rPr>
        <w:t xml:space="preserve">Guided example  </w:t>
      </w:r>
      <w:r>
        <w:t>Imagine a fictional version of this course project. The learner starts with ai-assisted task: use an approved sandbox or mock for a bounded task.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Use an approved sandbox or mock for a bounded task. Record one choice you made and one thing you would check.</w:t>
      </w:r>
    </w:p>
    <w:p>
      <w:pPr>
        <w:spacing w:after="100"/>
      </w:pPr>
      <w:r>
        <w:rPr>
          <w:b/>
          <w:color w:val="142344"/>
        </w:rPr>
        <w:t xml:space="preserve">Draft formative check  </w:t>
      </w:r>
      <w:r>
        <w:t>Which action best supports the goal of “ai-assisted task” in Practical AI Applications and Automation? Intended response: Use an approved sandbox or mock for a bounded task.</w:t>
      </w:r>
    </w:p>
    <w:p>
      <w:pPr>
        <w:keepNext/>
      </w:pPr>
      <w:r>
        <w:rPr>
          <w:b/>
          <w:color w:val="142344"/>
        </w:rPr>
        <w:t>3. Evaluation  ·  40 min suggested segment</w:t>
      </w:r>
    </w:p>
    <w:p>
      <w:pPr>
        <w:spacing w:after="100"/>
      </w:pPr>
      <w:r>
        <w:rPr>
          <w:b/>
          <w:color w:val="142344"/>
        </w:rPr>
        <w:t xml:space="preserve">Objective  </w:t>
      </w:r>
      <w:r>
        <w:t>Compare outputs with a rubric and try edge cases</w:t>
      </w:r>
    </w:p>
    <w:p>
      <w:pPr>
        <w:spacing w:after="100"/>
      </w:pPr>
      <w:r>
        <w:rPr>
          <w:b/>
          <w:color w:val="142344"/>
        </w:rPr>
        <w:t xml:space="preserve">Guided example  </w:t>
      </w:r>
      <w:r>
        <w:t>Imagine a fictional version of this course project. The learner starts with evaluation: compare outputs with a rubric and try edge cases.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Compare outputs with a rubric and try edge cases. Record one choice you made and one thing you would check.</w:t>
      </w:r>
    </w:p>
    <w:p>
      <w:pPr>
        <w:spacing w:after="100"/>
      </w:pPr>
      <w:r>
        <w:rPr>
          <w:b/>
          <w:color w:val="142344"/>
        </w:rPr>
        <w:t xml:space="preserve">Draft formative check  </w:t>
      </w:r>
      <w:r>
        <w:t>Which action best supports the goal of “evaluation” in Practical AI Applications and Automation? Intended response: Compare outputs with a rubric and try edge cases.</w:t>
      </w:r>
    </w:p>
    <w:p>
      <w:pPr>
        <w:keepNext/>
      </w:pPr>
      <w:r>
        <w:rPr>
          <w:b/>
          <w:color w:val="142344"/>
        </w:rPr>
        <w:t>4. Human oversight  ·  40 min suggested segment</w:t>
      </w:r>
    </w:p>
    <w:p>
      <w:pPr>
        <w:spacing w:after="100"/>
      </w:pPr>
      <w:r>
        <w:rPr>
          <w:b/>
          <w:color w:val="142344"/>
        </w:rPr>
        <w:t xml:space="preserve">Objective  </w:t>
      </w:r>
      <w:r>
        <w:t>Explain when to pause and request a human decision.</w:t>
      </w:r>
    </w:p>
    <w:p>
      <w:pPr>
        <w:spacing w:after="100"/>
      </w:pPr>
      <w:r>
        <w:rPr>
          <w:b/>
          <w:color w:val="142344"/>
        </w:rPr>
        <w:t xml:space="preserve">Guided example  </w:t>
      </w:r>
      <w:r>
        <w:t>Imagine a fictional version of this course project. The learner starts with human oversight: explain when to pause and request a human decision.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Explain when to pause and request a human decision.. Record one choice you made and one thing you would check.</w:t>
      </w:r>
    </w:p>
    <w:p>
      <w:pPr>
        <w:spacing w:after="100"/>
      </w:pPr>
      <w:r>
        <w:rPr>
          <w:b/>
          <w:color w:val="142344"/>
        </w:rPr>
        <w:t xml:space="preserve">Draft formative check  </w:t>
      </w:r>
      <w:r>
        <w:t>Which action best supports the goal of “human oversight” in Practical AI Applications and Automation? Intended response: Explain when to pause and request a human decision.</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colour-coded pretend records and simple charts to explore workflow design and explain a small result. Use a fictional or supervised scenario and do not share identifying details.</w:t>
      </w:r>
    </w:p>
    <w:p>
      <w:pPr>
        <w:spacing w:after="100"/>
      </w:pPr>
      <w:r>
        <w:rPr>
          <w:b/>
          <w:color w:val="142344"/>
        </w:rPr>
        <w:t xml:space="preserve">Ages 9–12  </w:t>
      </w:r>
      <w:r>
        <w:t>Use visual examples and checklists, then a short independent task in approved, moderated tools. For this course, practise with workflow design before making the project.</w:t>
      </w:r>
    </w:p>
    <w:p>
      <w:pPr>
        <w:spacing w:after="100"/>
      </w:pPr>
      <w:r>
        <w:rPr>
          <w:b/>
          <w:color w:val="142344"/>
        </w:rPr>
        <w:t xml:space="preserve">Ages 13–17  </w:t>
      </w:r>
      <w:r>
        <w:t>Invite deeper reasoning and documented decisions; collaboration and publishing remain moderated and privacy-aware. Explain decisions about evaluation in your own words.</w:t>
      </w:r>
    </w:p>
    <w:p>
      <w:pPr>
        <w:spacing w:after="100"/>
      </w:pPr>
      <w:r>
        <w:rPr>
          <w:b/>
          <w:color w:val="142344"/>
        </w:rPr>
        <w:t xml:space="preserve">Ages 18+  </w:t>
      </w:r>
      <w:r>
        <w:t>Apply the same competency to a practical study, work or community context with clear documentation. Apply the final module to a synthetic-data analysis with clear limitations and document how human oversight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1"/>
      </w:pPr>
      <w:r>
        <w:t>Stage 07  |  Networks, cybersecurity and cloud</w:t>
      </w:r>
    </w:p>
    <w:p>
      <w:r>
        <w:t>Connect, protect and operate digital systems.</w:t>
      </w:r>
    </w:p>
    <w:p>
      <w:r>
        <w:t>Required courses 33–37; no direct entry into a later stage.</w:t>
      </w:r>
    </w:p>
    <w:p>
      <w:pPr>
        <w:pStyle w:val="Heading2"/>
      </w:pPr>
      <w:r>
        <w:t>Course 33  —  Computer Networks and Internet Fundamentals</w:t>
      </w:r>
    </w:p>
    <w:p>
      <w:pPr>
        <w:spacing w:after="100"/>
      </w:pPr>
      <w:r>
        <w:rPr>
          <w:b/>
          <w:color w:val="142344"/>
        </w:rPr>
        <w:t xml:space="preserve">Purpose  </w:t>
      </w:r>
      <w:r>
        <w:t>Understand how devices connect and investigate connectivity safely.</w:t>
      </w:r>
    </w:p>
    <w:p>
      <w:pPr>
        <w:spacing w:after="100"/>
      </w:pPr>
      <w:r>
        <w:rPr>
          <w:b/>
          <w:color w:val="142344"/>
        </w:rPr>
        <w:t xml:space="preserve">Suggested guided time  </w:t>
      </w:r>
      <w:r>
        <w:t>~6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Distinguish local network and internet connections</w:t>
      </w:r>
    </w:p>
    <w:p>
      <w:pPr>
        <w:pStyle w:val="ListBullet"/>
      </w:pPr>
      <w:r>
        <w:t>Explain address and name resolution conceptually</w:t>
      </w:r>
    </w:p>
    <w:p>
      <w:pPr>
        <w:pStyle w:val="ListBullet"/>
      </w:pPr>
      <w:r>
        <w:t>Identify a router, switch, modem and access point</w:t>
      </w:r>
    </w:p>
    <w:p>
      <w:pPr>
        <w:pStyle w:val="ListBullet"/>
      </w:pPr>
      <w:r>
        <w:t>Check symptoms and connection state before escalating.</w:t>
      </w:r>
    </w:p>
    <w:p>
      <w:pPr>
        <w:pStyle w:val="Heading3"/>
      </w:pPr>
      <w:r>
        <w:t>Required project and evidence</w:t>
      </w:r>
    </w:p>
    <w:p>
      <w:r>
        <w:t>Draw a labelled home, classroom or small-office network and a safe troubleshooting checklist.</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Diagram rubric and network concepts quiz.</w:t>
      </w:r>
    </w:p>
    <w:p>
      <w:pPr>
        <w:pStyle w:val="Heading3"/>
      </w:pPr>
      <w:r>
        <w:t>Four ordered teaching modules</w:t>
      </w:r>
    </w:p>
    <w:p>
      <w:pPr>
        <w:keepNext/>
      </w:pPr>
      <w:r>
        <w:rPr>
          <w:b/>
          <w:color w:val="142344"/>
        </w:rPr>
        <w:t>1. Network basics  ·  30 min suggested segment</w:t>
      </w:r>
    </w:p>
    <w:p>
      <w:pPr>
        <w:spacing w:after="100"/>
      </w:pPr>
      <w:r>
        <w:rPr>
          <w:b/>
          <w:color w:val="142344"/>
        </w:rPr>
        <w:t xml:space="preserve">Objective  </w:t>
      </w:r>
      <w:r>
        <w:t>Distinguish local network and internet connections</w:t>
      </w:r>
    </w:p>
    <w:p>
      <w:pPr>
        <w:spacing w:after="100"/>
      </w:pPr>
      <w:r>
        <w:rPr>
          <w:b/>
          <w:color w:val="142344"/>
        </w:rPr>
        <w:t xml:space="preserve">Guided example  </w:t>
      </w:r>
      <w:r>
        <w:t>Imagine a fictional version of this course project. The learner starts with network basics: distinguish local network and internet connections.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Distinguish local network and internet connections. Record one choice you made and one thing you would check.</w:t>
      </w:r>
    </w:p>
    <w:p>
      <w:pPr>
        <w:spacing w:after="100"/>
      </w:pPr>
      <w:r>
        <w:rPr>
          <w:b/>
          <w:color w:val="142344"/>
        </w:rPr>
        <w:t xml:space="preserve">Draft formative check  </w:t>
      </w:r>
      <w:r>
        <w:t>Which action best supports the goal of “network basics” in Computer Networks and Internet Fundamentals? Intended response: Distinguish local network and internet connections.</w:t>
      </w:r>
    </w:p>
    <w:p>
      <w:pPr>
        <w:keepNext/>
      </w:pPr>
      <w:r>
        <w:rPr>
          <w:b/>
          <w:color w:val="142344"/>
        </w:rPr>
        <w:t>2. Addressing and DNS  ·  30 min suggested segment</w:t>
      </w:r>
    </w:p>
    <w:p>
      <w:pPr>
        <w:spacing w:after="100"/>
      </w:pPr>
      <w:r>
        <w:rPr>
          <w:b/>
          <w:color w:val="142344"/>
        </w:rPr>
        <w:t xml:space="preserve">Objective  </w:t>
      </w:r>
      <w:r>
        <w:t>Explain address and name resolution conceptually</w:t>
      </w:r>
    </w:p>
    <w:p>
      <w:pPr>
        <w:spacing w:after="100"/>
      </w:pPr>
      <w:r>
        <w:rPr>
          <w:b/>
          <w:color w:val="142344"/>
        </w:rPr>
        <w:t xml:space="preserve">Guided example  </w:t>
      </w:r>
      <w:r>
        <w:t>Imagine a fictional version of this course project. The learner starts with addressing and dns: explain address and name resolution conceptually.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Explain address and name resolution conceptually. Record one choice you made and one thing you would check.</w:t>
      </w:r>
    </w:p>
    <w:p>
      <w:pPr>
        <w:spacing w:after="100"/>
      </w:pPr>
      <w:r>
        <w:rPr>
          <w:b/>
          <w:color w:val="142344"/>
        </w:rPr>
        <w:t xml:space="preserve">Draft formative check  </w:t>
      </w:r>
      <w:r>
        <w:t>Which action best supports the goal of “addressing and dns” in Computer Networks and Internet Fundamentals? Intended response: Explain address and name resolution conceptually.</w:t>
      </w:r>
    </w:p>
    <w:p>
      <w:pPr>
        <w:keepNext/>
      </w:pPr>
      <w:r>
        <w:rPr>
          <w:b/>
          <w:color w:val="142344"/>
        </w:rPr>
        <w:t>3. Network equipment  ·  30 min suggested segment</w:t>
      </w:r>
    </w:p>
    <w:p>
      <w:pPr>
        <w:spacing w:after="100"/>
      </w:pPr>
      <w:r>
        <w:rPr>
          <w:b/>
          <w:color w:val="142344"/>
        </w:rPr>
        <w:t xml:space="preserve">Objective  </w:t>
      </w:r>
      <w:r>
        <w:t>Identify a router, switch, modem and access point</w:t>
      </w:r>
    </w:p>
    <w:p>
      <w:pPr>
        <w:spacing w:after="100"/>
      </w:pPr>
      <w:r>
        <w:rPr>
          <w:b/>
          <w:color w:val="142344"/>
        </w:rPr>
        <w:t xml:space="preserve">Guided example  </w:t>
      </w:r>
      <w:r>
        <w:t>Imagine a fictional version of this course project. The learner starts with network equipment: identify a router, switch, modem and access point.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Identify a router, switch, modem and access point. Record one choice you made and one thing you would check.</w:t>
      </w:r>
    </w:p>
    <w:p>
      <w:pPr>
        <w:spacing w:after="100"/>
      </w:pPr>
      <w:r>
        <w:rPr>
          <w:b/>
          <w:color w:val="142344"/>
        </w:rPr>
        <w:t xml:space="preserve">Draft formative check  </w:t>
      </w:r>
      <w:r>
        <w:t>Which action best supports the goal of “network equipment” in Computer Networks and Internet Fundamentals? Intended response: Identify a router, switch, modem and access point.</w:t>
      </w:r>
    </w:p>
    <w:p>
      <w:pPr>
        <w:keepNext/>
      </w:pPr>
      <w:r>
        <w:rPr>
          <w:b/>
          <w:color w:val="142344"/>
        </w:rPr>
        <w:t>4. Troubleshooting  ·  30 min suggested segment</w:t>
      </w:r>
    </w:p>
    <w:p>
      <w:pPr>
        <w:spacing w:after="100"/>
      </w:pPr>
      <w:r>
        <w:rPr>
          <w:b/>
          <w:color w:val="142344"/>
        </w:rPr>
        <w:t xml:space="preserve">Objective  </w:t>
      </w:r>
      <w:r>
        <w:t>Check symptoms and connection state before escalating.</w:t>
      </w:r>
    </w:p>
    <w:p>
      <w:pPr>
        <w:spacing w:after="100"/>
      </w:pPr>
      <w:r>
        <w:rPr>
          <w:b/>
          <w:color w:val="142344"/>
        </w:rPr>
        <w:t xml:space="preserve">Guided example  </w:t>
      </w:r>
      <w:r>
        <w:t>Imagine a fictional version of this course project. The learner starts with troubleshooting: check symptoms and connection state before escalating.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Check symptoms and connection state before escalating.. Record one choice you made and one thing you would check.</w:t>
      </w:r>
    </w:p>
    <w:p>
      <w:pPr>
        <w:spacing w:after="100"/>
      </w:pPr>
      <w:r>
        <w:rPr>
          <w:b/>
          <w:color w:val="142344"/>
        </w:rPr>
        <w:t xml:space="preserve">Draft formative check  </w:t>
      </w:r>
      <w:r>
        <w:t>Which action best supports the goal of “troubleshooting” in Computer Networks and Internet Fundamentals? Intended response: Check symptoms and connection state before escalating.</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a printed network map and defensive safety scenarios to explore network basics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network basics before making the project.</w:t>
      </w:r>
    </w:p>
    <w:p>
      <w:pPr>
        <w:spacing w:after="100"/>
      </w:pPr>
      <w:r>
        <w:rPr>
          <w:b/>
          <w:color w:val="142344"/>
        </w:rPr>
        <w:t xml:space="preserve">Ages 13–17  </w:t>
      </w:r>
      <w:r>
        <w:t>Invite deeper reasoning and documented decisions; collaboration and publishing remain moderated and privacy-aware. Explain decisions about network equipment in your own words.</w:t>
      </w:r>
    </w:p>
    <w:p>
      <w:pPr>
        <w:spacing w:after="100"/>
      </w:pPr>
      <w:r>
        <w:rPr>
          <w:b/>
          <w:color w:val="142344"/>
        </w:rPr>
        <w:t xml:space="preserve">Ages 18+  </w:t>
      </w:r>
      <w:r>
        <w:t>Apply the same competency to a practical study, work or community context with clear documentation. Apply the final module to a fictional team system and safe deployment simulation and document how troubleshooting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34  —  Cybersecurity and Digital Safety</w:t>
      </w:r>
    </w:p>
    <w:p>
      <w:pPr>
        <w:spacing w:after="100"/>
      </w:pPr>
      <w:r>
        <w:rPr>
          <w:b/>
          <w:color w:val="142344"/>
        </w:rPr>
        <w:t xml:space="preserve">Purpose  </w:t>
      </w:r>
      <w:r>
        <w:t>Build defensive habits, account protection and safe incident reporting.</w:t>
      </w:r>
    </w:p>
    <w:p>
      <w:pPr>
        <w:spacing w:after="100"/>
      </w:pPr>
      <w:r>
        <w:rPr>
          <w:b/>
          <w:color w:val="142344"/>
        </w:rPr>
        <w:t xml:space="preserve">Suggested guided time  </w:t>
      </w:r>
      <w:r>
        <w:t>~7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Recognise phishing, malware, impersonation and unsafe downloads</w:t>
      </w:r>
    </w:p>
    <w:p>
      <w:pPr>
        <w:pStyle w:val="ListBullet"/>
      </w:pPr>
      <w:r>
        <w:t>Use unique passwords and multifactor authentication where appropriate</w:t>
      </w:r>
    </w:p>
    <w:p>
      <w:pPr>
        <w:pStyle w:val="ListBullet"/>
      </w:pPr>
      <w:r>
        <w:t>Explain updates, backups and least privilege</w:t>
      </w:r>
    </w:p>
    <w:p>
      <w:pPr>
        <w:pStyle w:val="ListBullet"/>
      </w:pPr>
      <w:r>
        <w:t>Stop, preserve relevant evidence and report through an approved channel.</w:t>
      </w:r>
    </w:p>
    <w:p>
      <w:pPr>
        <w:pStyle w:val="Heading3"/>
      </w:pPr>
      <w:r>
        <w:t>Required project and evidence</w:t>
      </w:r>
    </w:p>
    <w:p>
      <w:r>
        <w:t>Audit a fictional account and device setup and make a personal or classroom safety checklist.</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Scenario assessment, checklist rubric and safety-critical questions.</w:t>
      </w:r>
    </w:p>
    <w:p>
      <w:pPr>
        <w:spacing w:after="100"/>
      </w:pPr>
      <w:r>
        <w:rPr>
          <w:b/>
          <w:color w:val="142344"/>
        </w:rPr>
        <w:t xml:space="preserve">Critical gate  </w:t>
      </w:r>
      <w:r>
        <w:t>The safety/privacy check is mandatory. A missed critical quiz item or failed human safeguard assessment prevents a pass, even if the numeric average is high.</w:t>
      </w:r>
    </w:p>
    <w:p>
      <w:pPr>
        <w:pStyle w:val="Heading3"/>
      </w:pPr>
      <w:r>
        <w:t>Four ordered teaching modules</w:t>
      </w:r>
    </w:p>
    <w:p>
      <w:pPr>
        <w:keepNext/>
      </w:pPr>
      <w:r>
        <w:rPr>
          <w:b/>
          <w:color w:val="142344"/>
        </w:rPr>
        <w:t>1. Threats and trust  ·  35 min suggested segment</w:t>
      </w:r>
    </w:p>
    <w:p>
      <w:pPr>
        <w:spacing w:after="100"/>
      </w:pPr>
      <w:r>
        <w:rPr>
          <w:b/>
          <w:color w:val="142344"/>
        </w:rPr>
        <w:t xml:space="preserve">Objective  </w:t>
      </w:r>
      <w:r>
        <w:t>Recognise phishing, malware, impersonation and unsafe downloads</w:t>
      </w:r>
    </w:p>
    <w:p>
      <w:pPr>
        <w:spacing w:after="100"/>
      </w:pPr>
      <w:r>
        <w:rPr>
          <w:b/>
          <w:color w:val="142344"/>
        </w:rPr>
        <w:t xml:space="preserve">Guided example  </w:t>
      </w:r>
      <w:r>
        <w:t>A fictional message pretends to be technical support and asks for a password. The learner pauses, compares the sender with an approved channel and reports it without opening attachments.</w:t>
      </w:r>
    </w:p>
    <w:p>
      <w:pPr>
        <w:spacing w:after="100"/>
      </w:pPr>
      <w:r>
        <w:rPr>
          <w:b/>
          <w:color w:val="142344"/>
        </w:rPr>
        <w:t xml:space="preserve">Required practice  </w:t>
      </w:r>
      <w:r>
        <w:t>Mark the warning signs on a printed fictional message. Explain how you would verify the sender and whom you would contact without forwarding private content widely.</w:t>
      </w:r>
    </w:p>
    <w:p>
      <w:pPr>
        <w:spacing w:after="100"/>
      </w:pPr>
      <w:r>
        <w:rPr>
          <w:b/>
          <w:color w:val="142344"/>
        </w:rPr>
        <w:t xml:space="preserve">Draft formative check  </w:t>
      </w:r>
      <w:r>
        <w:t>Which action best supports the goal of “threats and trust” in Cybersecurity and Digital Safety? Intended response: Recognise phishing, malware, impersonation and unsafe downloads.</w:t>
      </w:r>
    </w:p>
    <w:p>
      <w:pPr>
        <w:keepNext/>
      </w:pPr>
      <w:r>
        <w:rPr>
          <w:b/>
          <w:color w:val="142344"/>
        </w:rPr>
        <w:t>2. Account protection  ·  35 min suggested segment</w:t>
      </w:r>
    </w:p>
    <w:p>
      <w:pPr>
        <w:spacing w:after="100"/>
      </w:pPr>
      <w:r>
        <w:rPr>
          <w:b/>
          <w:color w:val="142344"/>
        </w:rPr>
        <w:t xml:space="preserve">Objective  </w:t>
      </w:r>
      <w:r>
        <w:t>Use unique passwords and multifactor authentication where appropriate</w:t>
      </w:r>
    </w:p>
    <w:p>
      <w:pPr>
        <w:spacing w:after="100"/>
      </w:pPr>
      <w:r>
        <w:rPr>
          <w:b/>
          <w:color w:val="142344"/>
        </w:rPr>
        <w:t xml:space="preserve">Guided example  </w:t>
      </w:r>
      <w:r>
        <w:t>Imagine a fictional version of this course project. The learner starts with account protection: use unique passwords and multifactor authentication where appropriate.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Use unique passwords and multifactor authentication where appropriate. Record one choice you made and one thing you would check.</w:t>
      </w:r>
    </w:p>
    <w:p>
      <w:pPr>
        <w:spacing w:after="100"/>
      </w:pPr>
      <w:r>
        <w:rPr>
          <w:b/>
          <w:color w:val="142344"/>
        </w:rPr>
        <w:t xml:space="preserve">Draft formative check  </w:t>
      </w:r>
      <w:r>
        <w:t>Which action best supports the goal of “account protection” in Cybersecurity and Digital Safety? Intended response: Use unique passwords and multifactor authentication where appropriate.</w:t>
      </w:r>
    </w:p>
    <w:p>
      <w:pPr>
        <w:keepNext/>
      </w:pPr>
      <w:r>
        <w:rPr>
          <w:b/>
          <w:color w:val="142344"/>
        </w:rPr>
        <w:t>3. Device and data safety  ·  35 min suggested segment</w:t>
      </w:r>
    </w:p>
    <w:p>
      <w:pPr>
        <w:spacing w:after="100"/>
      </w:pPr>
      <w:r>
        <w:rPr>
          <w:b/>
          <w:color w:val="142344"/>
        </w:rPr>
        <w:t xml:space="preserve">Objective  </w:t>
      </w:r>
      <w:r>
        <w:t>Explain updates, backups and least privilege</w:t>
      </w:r>
    </w:p>
    <w:p>
      <w:pPr>
        <w:spacing w:after="100"/>
      </w:pPr>
      <w:r>
        <w:rPr>
          <w:b/>
          <w:color w:val="142344"/>
        </w:rPr>
        <w:t xml:space="preserve">Guided example  </w:t>
      </w:r>
      <w:r>
        <w:t>Imagine a fictional version of this course project. The learner starts with device and data safety: explain updates, backups and least privilege.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Explain updates, backups and least privilege. Record one choice you made and one thing you would check.</w:t>
      </w:r>
    </w:p>
    <w:p>
      <w:pPr>
        <w:spacing w:after="100"/>
      </w:pPr>
      <w:r>
        <w:rPr>
          <w:b/>
          <w:color w:val="142344"/>
        </w:rPr>
        <w:t xml:space="preserve">Draft formative check  </w:t>
      </w:r>
      <w:r>
        <w:t>Which action best supports the goal of “device and data safety” in Cybersecurity and Digital Safety? Intended response: Explain updates, backups and least privilege.</w:t>
      </w:r>
    </w:p>
    <w:p>
      <w:pPr>
        <w:keepNext/>
      </w:pPr>
      <w:r>
        <w:rPr>
          <w:b/>
          <w:color w:val="142344"/>
        </w:rPr>
        <w:t>4. Incident response  ·  35 min suggested segment</w:t>
      </w:r>
    </w:p>
    <w:p>
      <w:pPr>
        <w:spacing w:after="100"/>
      </w:pPr>
      <w:r>
        <w:rPr>
          <w:b/>
          <w:color w:val="142344"/>
        </w:rPr>
        <w:t xml:space="preserve">Objective  </w:t>
      </w:r>
      <w:r>
        <w:t>Stop, preserve relevant evidence and report through an approved channel.</w:t>
      </w:r>
    </w:p>
    <w:p>
      <w:pPr>
        <w:spacing w:after="100"/>
      </w:pPr>
      <w:r>
        <w:rPr>
          <w:b/>
          <w:color w:val="142344"/>
        </w:rPr>
        <w:t xml:space="preserve">Guided example  </w:t>
      </w:r>
      <w:r>
        <w:t>A learner notices an unfamiliar login notification. In the fictional scenario they stop, use the official account recovery route, contact trusted support and record the time for a responsible report.</w:t>
      </w:r>
    </w:p>
    <w:p>
      <w:pPr>
        <w:spacing w:after="100"/>
      </w:pPr>
      <w:r>
        <w:rPr>
          <w:b/>
          <w:color w:val="142344"/>
        </w:rPr>
        <w:t xml:space="preserve">Required practice  </w:t>
      </w:r>
      <w:r>
        <w:t>Order safe response cards for a fictional account incident: stop, verify via a known route, seek authorised help and document the concern. Explain why clicking unknown links is not a repair step.</w:t>
      </w:r>
    </w:p>
    <w:p>
      <w:pPr>
        <w:spacing w:after="100"/>
      </w:pPr>
      <w:r>
        <w:rPr>
          <w:b/>
          <w:color w:val="142344"/>
        </w:rPr>
        <w:t xml:space="preserve">Draft formative check  </w:t>
      </w:r>
      <w:r>
        <w:t>Which action best supports the goal of “incident response” in Cybersecurity and Digital Safety? Intended response: Stop, preserve relevant evidence and report through an approved channel.</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a printed network map and defensive safety scenarios to explore threats and trust and explain a small result. Use a fictional or supervised scenario and do not share identifying details.</w:t>
      </w:r>
    </w:p>
    <w:p>
      <w:pPr>
        <w:spacing w:after="100"/>
      </w:pPr>
      <w:r>
        <w:rPr>
          <w:b/>
          <w:color w:val="142344"/>
        </w:rPr>
        <w:t xml:space="preserve">Ages 9–12  </w:t>
      </w:r>
      <w:r>
        <w:t>Use visual examples and checklists, then a short independent task in approved, moderated tools. For this course, practise with threats and trust before making the project.</w:t>
      </w:r>
    </w:p>
    <w:p>
      <w:pPr>
        <w:spacing w:after="100"/>
      </w:pPr>
      <w:r>
        <w:rPr>
          <w:b/>
          <w:color w:val="142344"/>
        </w:rPr>
        <w:t xml:space="preserve">Ages 13–17  </w:t>
      </w:r>
      <w:r>
        <w:t>Invite deeper reasoning and documented decisions; collaboration and publishing remain moderated and privacy-aware. Explain decisions about device and data safety in your own words.</w:t>
      </w:r>
    </w:p>
    <w:p>
      <w:pPr>
        <w:spacing w:after="100"/>
      </w:pPr>
      <w:r>
        <w:rPr>
          <w:b/>
          <w:color w:val="142344"/>
        </w:rPr>
        <w:t xml:space="preserve">Ages 18+  </w:t>
      </w:r>
      <w:r>
        <w:t>Apply the same competency to a practical study, work or community context with clear documentation. Apply the final module to a fictional team system and safe deployment simulation and document how incident response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35  —  Privacy, Digital Footprints and Online Safety</w:t>
      </w:r>
    </w:p>
    <w:p>
      <w:pPr>
        <w:spacing w:after="100"/>
      </w:pPr>
      <w:r>
        <w:rPr>
          <w:b/>
          <w:color w:val="142344"/>
        </w:rPr>
        <w:t xml:space="preserve">Purpose  </w:t>
      </w:r>
      <w:r>
        <w:t>Protect personal information and recognise unsafe contact and manipulation.</w:t>
      </w:r>
    </w:p>
    <w:p>
      <w:pPr>
        <w:spacing w:after="100"/>
      </w:pPr>
      <w:r>
        <w:rPr>
          <w:b/>
          <w:color w:val="142344"/>
        </w:rPr>
        <w:t xml:space="preserve">Suggested guided time  </w:t>
      </w:r>
      <w:r>
        <w:t>~5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Distinguish public, private and sensitive information</w:t>
      </w:r>
    </w:p>
    <w:p>
      <w:pPr>
        <w:pStyle w:val="ListBullet"/>
      </w:pPr>
      <w:r>
        <w:t>Explain how audiences and persistence affect sharing</w:t>
      </w:r>
    </w:p>
    <w:p>
      <w:pPr>
        <w:pStyle w:val="ListBullet"/>
      </w:pPr>
      <w:r>
        <w:t>Practise boundaries and recognise suspicious requests</w:t>
      </w:r>
    </w:p>
    <w:p>
      <w:pPr>
        <w:pStyle w:val="ListBullet"/>
      </w:pPr>
      <w:r>
        <w:t>Choose a trusted adult or official reporting route for concerns.</w:t>
      </w:r>
    </w:p>
    <w:p>
      <w:pPr>
        <w:pStyle w:val="Heading3"/>
      </w:pPr>
      <w:r>
        <w:t>Required project and evidence</w:t>
      </w:r>
    </w:p>
    <w:p>
      <w:r>
        <w:t>Assess fictional online situations and write a privacy plan with safe sharing and reporting steps.</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Safety scenario assessment and privacy-plan review.</w:t>
      </w:r>
    </w:p>
    <w:p>
      <w:pPr>
        <w:spacing w:after="100"/>
      </w:pPr>
      <w:r>
        <w:rPr>
          <w:b/>
          <w:color w:val="142344"/>
        </w:rPr>
        <w:t xml:space="preserve">Critical gate  </w:t>
      </w:r>
      <w:r>
        <w:t>The safety/privacy check is mandatory. A missed critical quiz item or failed human safeguard assessment prevents a pass, even if the numeric average is high.</w:t>
      </w:r>
    </w:p>
    <w:p>
      <w:pPr>
        <w:pStyle w:val="Heading3"/>
      </w:pPr>
      <w:r>
        <w:t>Four ordered teaching modules</w:t>
      </w:r>
    </w:p>
    <w:p>
      <w:pPr>
        <w:keepNext/>
      </w:pPr>
      <w:r>
        <w:rPr>
          <w:b/>
          <w:color w:val="142344"/>
        </w:rPr>
        <w:t>1. Personal data  ·  25 min suggested segment</w:t>
      </w:r>
    </w:p>
    <w:p>
      <w:pPr>
        <w:spacing w:after="100"/>
      </w:pPr>
      <w:r>
        <w:rPr>
          <w:b/>
          <w:color w:val="142344"/>
        </w:rPr>
        <w:t xml:space="preserve">Objective  </w:t>
      </w:r>
      <w:r>
        <w:t>Distinguish public, private and sensitive information</w:t>
      </w:r>
    </w:p>
    <w:p>
      <w:pPr>
        <w:spacing w:after="100"/>
      </w:pPr>
      <w:r>
        <w:rPr>
          <w:b/>
          <w:color w:val="142344"/>
        </w:rPr>
        <w:t xml:space="preserve">Guided example  </w:t>
      </w:r>
      <w:r>
        <w:t>A sample portfolio card includes a full name, school crest and daily commute. The learner replaces it with a first-name initial, a private skills explanation and no location clues.</w:t>
      </w:r>
    </w:p>
    <w:p>
      <w:pPr>
        <w:spacing w:after="100"/>
      </w:pPr>
      <w:r>
        <w:rPr>
          <w:b/>
          <w:color w:val="142344"/>
        </w:rPr>
        <w:t xml:space="preserve">Required practice  </w:t>
      </w:r>
      <w:r>
        <w:t>Sort fictional examples into public, private and sensitive information. Revise a practice profile so that it shows a skill without identifying a child.</w:t>
      </w:r>
    </w:p>
    <w:p>
      <w:pPr>
        <w:spacing w:after="100"/>
      </w:pPr>
      <w:r>
        <w:rPr>
          <w:b/>
          <w:color w:val="142344"/>
        </w:rPr>
        <w:t xml:space="preserve">Draft formative check  </w:t>
      </w:r>
      <w:r>
        <w:t>Which action best supports the goal of “personal data” in Privacy, Digital Footprints and Online Safety? Intended response: Distinguish public, private and sensitive information.</w:t>
      </w:r>
    </w:p>
    <w:p>
      <w:pPr>
        <w:keepNext/>
      </w:pPr>
      <w:r>
        <w:rPr>
          <w:b/>
          <w:color w:val="142344"/>
        </w:rPr>
        <w:t>2. Digital footprints  ·  25 min suggested segment</w:t>
      </w:r>
    </w:p>
    <w:p>
      <w:pPr>
        <w:spacing w:after="100"/>
      </w:pPr>
      <w:r>
        <w:rPr>
          <w:b/>
          <w:color w:val="142344"/>
        </w:rPr>
        <w:t xml:space="preserve">Objective  </w:t>
      </w:r>
      <w:r>
        <w:t>Explain how audiences and persistence affect sharing</w:t>
      </w:r>
    </w:p>
    <w:p>
      <w:pPr>
        <w:spacing w:after="100"/>
      </w:pPr>
      <w:r>
        <w:rPr>
          <w:b/>
          <w:color w:val="142344"/>
        </w:rPr>
        <w:t xml:space="preserve">Guided example  </w:t>
      </w:r>
      <w:r>
        <w:t>Imagine a fictional version of this course project. The learner starts with digital footprints: explain how audiences and persistence affect sharing.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Explain how audiences and persistence affect sharing. Record one choice you made and one thing you would check.</w:t>
      </w:r>
    </w:p>
    <w:p>
      <w:pPr>
        <w:spacing w:after="100"/>
      </w:pPr>
      <w:r>
        <w:rPr>
          <w:b/>
          <w:color w:val="142344"/>
        </w:rPr>
        <w:t xml:space="preserve">Draft formative check  </w:t>
      </w:r>
      <w:r>
        <w:t>Which action best supports the goal of “digital footprints” in Privacy, Digital Footprints and Online Safety? Intended response: Explain how audiences and persistence affect sharing.</w:t>
      </w:r>
    </w:p>
    <w:p>
      <w:pPr>
        <w:keepNext/>
      </w:pPr>
      <w:r>
        <w:rPr>
          <w:b/>
          <w:color w:val="142344"/>
        </w:rPr>
        <w:t>3. Consent and contact  ·  25 min suggested segment</w:t>
      </w:r>
    </w:p>
    <w:p>
      <w:pPr>
        <w:spacing w:after="100"/>
      </w:pPr>
      <w:r>
        <w:rPr>
          <w:b/>
          <w:color w:val="142344"/>
        </w:rPr>
        <w:t xml:space="preserve">Objective  </w:t>
      </w:r>
      <w:r>
        <w:t>Practise boundaries and recognise suspicious requests</w:t>
      </w:r>
    </w:p>
    <w:p>
      <w:pPr>
        <w:spacing w:after="100"/>
      </w:pPr>
      <w:r>
        <w:rPr>
          <w:b/>
          <w:color w:val="142344"/>
        </w:rPr>
        <w:t xml:space="preserve">Guided example  </w:t>
      </w:r>
      <w:r>
        <w:t>A fictional stranger asks a young creator to move a project discussion into private messages. The safe response is not to reply with details; use the reporting tools and ask a trusted adult.</w:t>
      </w:r>
    </w:p>
    <w:p>
      <w:pPr>
        <w:spacing w:after="100"/>
      </w:pPr>
      <w:r>
        <w:rPr>
          <w:b/>
          <w:color w:val="142344"/>
        </w:rPr>
        <w:t xml:space="preserve">Required practice  </w:t>
      </w:r>
      <w:r>
        <w:t>Role-play a paper-based fictional contact request with a facilitator. Name the boundary, the approved report route and one trusted person who can help.</w:t>
      </w:r>
    </w:p>
    <w:p>
      <w:pPr>
        <w:spacing w:after="100"/>
      </w:pPr>
      <w:r>
        <w:rPr>
          <w:b/>
          <w:color w:val="142344"/>
        </w:rPr>
        <w:t xml:space="preserve">Draft formative check  </w:t>
      </w:r>
      <w:r>
        <w:t>Which action best supports the goal of “consent and contact” in Privacy, Digital Footprints and Online Safety? Intended response: Practise boundaries and recognise suspicious requests.</w:t>
      </w:r>
    </w:p>
    <w:p>
      <w:pPr>
        <w:keepNext/>
      </w:pPr>
      <w:r>
        <w:rPr>
          <w:b/>
          <w:color w:val="142344"/>
        </w:rPr>
        <w:t>4. Support and reporting  ·  25 min suggested segment</w:t>
      </w:r>
    </w:p>
    <w:p>
      <w:pPr>
        <w:spacing w:after="100"/>
      </w:pPr>
      <w:r>
        <w:rPr>
          <w:b/>
          <w:color w:val="142344"/>
        </w:rPr>
        <w:t xml:space="preserve">Objective  </w:t>
      </w:r>
      <w:r>
        <w:t>Choose a trusted adult or official reporting route for concerns.</w:t>
      </w:r>
    </w:p>
    <w:p>
      <w:pPr>
        <w:spacing w:after="100"/>
      </w:pPr>
      <w:r>
        <w:rPr>
          <w:b/>
          <w:color w:val="142344"/>
        </w:rPr>
        <w:t xml:space="preserve">Guided example  </w:t>
      </w:r>
      <w:r>
        <w:t>Imagine a fictional version of this course project. The learner starts with support and reporting: choose a trusted adult or official reporting route for concerns.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Choose a trusted adult or official reporting route for concerns.. Record one choice you made and one thing you would check.</w:t>
      </w:r>
    </w:p>
    <w:p>
      <w:pPr>
        <w:spacing w:after="100"/>
      </w:pPr>
      <w:r>
        <w:rPr>
          <w:b/>
          <w:color w:val="142344"/>
        </w:rPr>
        <w:t xml:space="preserve">Draft formative check  </w:t>
      </w:r>
      <w:r>
        <w:t>Which action best supports the goal of “support and reporting” in Privacy, Digital Footprints and Online Safety? Intended response: Choose a trusted adult or official reporting route for concerns.</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a printed network map and defensive safety scenarios to explore personal data and explain a small result. Use a fictional or supervised scenario and do not share identifying details.</w:t>
      </w:r>
    </w:p>
    <w:p>
      <w:pPr>
        <w:spacing w:after="100"/>
      </w:pPr>
      <w:r>
        <w:rPr>
          <w:b/>
          <w:color w:val="142344"/>
        </w:rPr>
        <w:t xml:space="preserve">Ages 9–12  </w:t>
      </w:r>
      <w:r>
        <w:t>Use visual examples and checklists, then a short independent task in approved, moderated tools. For this course, practise with personal data before making the project.</w:t>
      </w:r>
    </w:p>
    <w:p>
      <w:pPr>
        <w:spacing w:after="100"/>
      </w:pPr>
      <w:r>
        <w:rPr>
          <w:b/>
          <w:color w:val="142344"/>
        </w:rPr>
        <w:t xml:space="preserve">Ages 13–17  </w:t>
      </w:r>
      <w:r>
        <w:t>Invite deeper reasoning and documented decisions; collaboration and publishing remain moderated and privacy-aware. Explain decisions about consent and contact in your own words.</w:t>
      </w:r>
    </w:p>
    <w:p>
      <w:pPr>
        <w:spacing w:after="100"/>
      </w:pPr>
      <w:r>
        <w:rPr>
          <w:b/>
          <w:color w:val="142344"/>
        </w:rPr>
        <w:t xml:space="preserve">Ages 18+  </w:t>
      </w:r>
      <w:r>
        <w:t>Apply the same competency to a practical study, work or community context with clear documentation. Apply the final module to a fictional team system and safe deployment simulation and document how support and reporting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36  —  Cloud Computing Foundations</w:t>
      </w:r>
    </w:p>
    <w:p>
      <w:pPr>
        <w:spacing w:after="100"/>
      </w:pPr>
      <w:r>
        <w:rPr>
          <w:b/>
          <w:color w:val="142344"/>
        </w:rPr>
        <w:t xml:space="preserve">Purpose  </w:t>
      </w:r>
      <w:r>
        <w:t>Understand remote services, identity, reliability and cost trade-offs.</w:t>
      </w:r>
    </w:p>
    <w:p>
      <w:pPr>
        <w:spacing w:after="100"/>
      </w:pPr>
      <w:r>
        <w:rPr>
          <w:b/>
          <w:color w:val="142344"/>
        </w:rPr>
        <w:t xml:space="preserve">Suggested guided time  </w:t>
      </w:r>
      <w:r>
        <w:t>~5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Compare local devices and remote services</w:t>
      </w:r>
    </w:p>
    <w:p>
      <w:pPr>
        <w:pStyle w:val="ListBullet"/>
      </w:pPr>
      <w:r>
        <w:t>Distinguish hosted software, platforms and infrastructure conceptually</w:t>
      </w:r>
    </w:p>
    <w:p>
      <w:pPr>
        <w:pStyle w:val="ListBullet"/>
      </w:pPr>
      <w:r>
        <w:t>Describe permissions and shared responsibility</w:t>
      </w:r>
    </w:p>
    <w:p>
      <w:pPr>
        <w:pStyle w:val="ListBullet"/>
      </w:pPr>
      <w:r>
        <w:t>Plan backups, limits and monitoring at a high level.</w:t>
      </w:r>
    </w:p>
    <w:p>
      <w:pPr>
        <w:pStyle w:val="Heading3"/>
      </w:pPr>
      <w:r>
        <w:t>Required project and evidence</w:t>
      </w:r>
    </w:p>
    <w:p>
      <w:r>
        <w:t>Diagram a learning app with users, frontend, API, database, storage and access boundaries.</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Architecture diagram and cloud concepts quiz.</w:t>
      </w:r>
    </w:p>
    <w:p>
      <w:pPr>
        <w:pStyle w:val="Heading3"/>
      </w:pPr>
      <w:r>
        <w:t>Four ordered teaching modules</w:t>
      </w:r>
    </w:p>
    <w:p>
      <w:pPr>
        <w:keepNext/>
      </w:pPr>
      <w:r>
        <w:rPr>
          <w:b/>
          <w:color w:val="142344"/>
        </w:rPr>
        <w:t>1. What is cloud  ·  25 min suggested segment</w:t>
      </w:r>
    </w:p>
    <w:p>
      <w:pPr>
        <w:spacing w:after="100"/>
      </w:pPr>
      <w:r>
        <w:rPr>
          <w:b/>
          <w:color w:val="142344"/>
        </w:rPr>
        <w:t xml:space="preserve">Objective  </w:t>
      </w:r>
      <w:r>
        <w:t>Compare local devices and remote services</w:t>
      </w:r>
    </w:p>
    <w:p>
      <w:pPr>
        <w:spacing w:after="100"/>
      </w:pPr>
      <w:r>
        <w:rPr>
          <w:b/>
          <w:color w:val="142344"/>
        </w:rPr>
        <w:t xml:space="preserve">Guided example  </w:t>
      </w:r>
      <w:r>
        <w:t>Imagine a fictional version of this course project. The learner starts with what is cloud: compare local devices and remote services.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Compare local devices and remote services. Record one choice you made and one thing you would check.</w:t>
      </w:r>
    </w:p>
    <w:p>
      <w:pPr>
        <w:spacing w:after="100"/>
      </w:pPr>
      <w:r>
        <w:rPr>
          <w:b/>
          <w:color w:val="142344"/>
        </w:rPr>
        <w:t xml:space="preserve">Draft formative check  </w:t>
      </w:r>
      <w:r>
        <w:t>Which action best supports the goal of “what is cloud” in Cloud Computing Foundations? Intended response: Compare local devices and remote services.</w:t>
      </w:r>
    </w:p>
    <w:p>
      <w:pPr>
        <w:keepNext/>
      </w:pPr>
      <w:r>
        <w:rPr>
          <w:b/>
          <w:color w:val="142344"/>
        </w:rPr>
        <w:t>2. Service models  ·  25 min suggested segment</w:t>
      </w:r>
    </w:p>
    <w:p>
      <w:pPr>
        <w:spacing w:after="100"/>
      </w:pPr>
      <w:r>
        <w:rPr>
          <w:b/>
          <w:color w:val="142344"/>
        </w:rPr>
        <w:t xml:space="preserve">Objective  </w:t>
      </w:r>
      <w:r>
        <w:t>Distinguish hosted software, platforms and infrastructure conceptually</w:t>
      </w:r>
    </w:p>
    <w:p>
      <w:pPr>
        <w:spacing w:after="100"/>
      </w:pPr>
      <w:r>
        <w:rPr>
          <w:b/>
          <w:color w:val="142344"/>
        </w:rPr>
        <w:t xml:space="preserve">Guided example  </w:t>
      </w:r>
      <w:r>
        <w:t>Imagine a fictional version of this course project. The learner starts with service models: distinguish hosted software, platforms and infrastructure conceptually.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Distinguish hosted software, platforms and infrastructure conceptually. Record one choice you made and one thing you would check.</w:t>
      </w:r>
    </w:p>
    <w:p>
      <w:pPr>
        <w:spacing w:after="100"/>
      </w:pPr>
      <w:r>
        <w:rPr>
          <w:b/>
          <w:color w:val="142344"/>
        </w:rPr>
        <w:t xml:space="preserve">Draft formative check  </w:t>
      </w:r>
      <w:r>
        <w:t>Which action best supports the goal of “service models” in Cloud Computing Foundations? Intended response: Distinguish hosted software, platforms and infrastructure conceptually.</w:t>
      </w:r>
    </w:p>
    <w:p>
      <w:pPr>
        <w:keepNext/>
      </w:pPr>
      <w:r>
        <w:rPr>
          <w:b/>
          <w:color w:val="142344"/>
        </w:rPr>
        <w:t>3. Storage and identity  ·  25 min suggested segment</w:t>
      </w:r>
    </w:p>
    <w:p>
      <w:pPr>
        <w:spacing w:after="100"/>
      </w:pPr>
      <w:r>
        <w:rPr>
          <w:b/>
          <w:color w:val="142344"/>
        </w:rPr>
        <w:t xml:space="preserve">Objective  </w:t>
      </w:r>
      <w:r>
        <w:t>Describe permissions and shared responsibility</w:t>
      </w:r>
    </w:p>
    <w:p>
      <w:pPr>
        <w:spacing w:after="100"/>
      </w:pPr>
      <w:r>
        <w:rPr>
          <w:b/>
          <w:color w:val="142344"/>
        </w:rPr>
        <w:t xml:space="preserve">Guided example  </w:t>
      </w:r>
      <w:r>
        <w:t>Imagine a fictional version of this course project. The learner starts with storage and identity: describe permissions and shared responsibility.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Describe permissions and shared responsibility. Record one choice you made and one thing you would check.</w:t>
      </w:r>
    </w:p>
    <w:p>
      <w:pPr>
        <w:spacing w:after="100"/>
      </w:pPr>
      <w:r>
        <w:rPr>
          <w:b/>
          <w:color w:val="142344"/>
        </w:rPr>
        <w:t xml:space="preserve">Draft formative check  </w:t>
      </w:r>
      <w:r>
        <w:t>Which action best supports the goal of “storage and identity” in Cloud Computing Foundations? Intended response: Describe permissions and shared responsibility.</w:t>
      </w:r>
    </w:p>
    <w:p>
      <w:pPr>
        <w:keepNext/>
      </w:pPr>
      <w:r>
        <w:rPr>
          <w:b/>
          <w:color w:val="142344"/>
        </w:rPr>
        <w:t>4. Reliability and cost  ·  25 min suggested segment</w:t>
      </w:r>
    </w:p>
    <w:p>
      <w:pPr>
        <w:spacing w:after="100"/>
      </w:pPr>
      <w:r>
        <w:rPr>
          <w:b/>
          <w:color w:val="142344"/>
        </w:rPr>
        <w:t xml:space="preserve">Objective  </w:t>
      </w:r>
      <w:r>
        <w:t>Plan backups, limits and monitoring at a high level.</w:t>
      </w:r>
    </w:p>
    <w:p>
      <w:pPr>
        <w:spacing w:after="100"/>
      </w:pPr>
      <w:r>
        <w:rPr>
          <w:b/>
          <w:color w:val="142344"/>
        </w:rPr>
        <w:t xml:space="preserve">Guided example  </w:t>
      </w:r>
      <w:r>
        <w:t>Imagine a fictional version of this course project. The learner starts with reliability and cost: plan backups, limits and monitoring at a high level.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Plan backups, limits and monitoring at a high level.. Record one choice you made and one thing you would check.</w:t>
      </w:r>
    </w:p>
    <w:p>
      <w:pPr>
        <w:spacing w:after="100"/>
      </w:pPr>
      <w:r>
        <w:rPr>
          <w:b/>
          <w:color w:val="142344"/>
        </w:rPr>
        <w:t xml:space="preserve">Draft formative check  </w:t>
      </w:r>
      <w:r>
        <w:t>Which action best supports the goal of “reliability and cost” in Cloud Computing Foundations? Intended response: Plan backups, limits and monitoring at a high level.</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a printed network map and defensive safety scenarios to explore what is cloud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what is cloud before making the project.</w:t>
      </w:r>
    </w:p>
    <w:p>
      <w:pPr>
        <w:spacing w:after="100"/>
      </w:pPr>
      <w:r>
        <w:rPr>
          <w:b/>
          <w:color w:val="142344"/>
        </w:rPr>
        <w:t xml:space="preserve">Ages 13–17  </w:t>
      </w:r>
      <w:r>
        <w:t>Invite deeper reasoning and documented decisions; collaboration and publishing remain moderated and privacy-aware. Explain decisions about storage and identity in your own words.</w:t>
      </w:r>
    </w:p>
    <w:p>
      <w:pPr>
        <w:spacing w:after="100"/>
      </w:pPr>
      <w:r>
        <w:rPr>
          <w:b/>
          <w:color w:val="142344"/>
        </w:rPr>
        <w:t xml:space="preserve">Ages 18+  </w:t>
      </w:r>
      <w:r>
        <w:t>Apply the same competency to a practical study, work or community context with clear documentation. Apply the final module to a fictional team system and safe deployment simulation and document how reliability and cost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37  —  Deployment, Hosting and Operations</w:t>
      </w:r>
    </w:p>
    <w:p>
      <w:pPr>
        <w:spacing w:after="100"/>
      </w:pPr>
      <w:r>
        <w:rPr>
          <w:b/>
          <w:color w:val="142344"/>
        </w:rPr>
        <w:t xml:space="preserve">Purpose  </w:t>
      </w:r>
      <w:r>
        <w:t>Introduce build, release, configuration, monitoring and rollback.</w:t>
      </w:r>
    </w:p>
    <w:p>
      <w:pPr>
        <w:spacing w:after="100"/>
      </w:pPr>
      <w:r>
        <w:rPr>
          <w:b/>
          <w:color w:val="142344"/>
        </w:rPr>
        <w:t xml:space="preserve">Suggested guided time  </w:t>
      </w:r>
      <w:r>
        <w:t>~7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Distinguish development, build, staging and production</w:t>
      </w:r>
    </w:p>
    <w:p>
      <w:pPr>
        <w:pStyle w:val="ListBullet"/>
      </w:pPr>
      <w:r>
        <w:t>Publish a static project or follow an approved simulation</w:t>
      </w:r>
    </w:p>
    <w:p>
      <w:pPr>
        <w:pStyle w:val="ListBullet"/>
      </w:pPr>
      <w:r>
        <w:t>Keep credentials out of browser bundles and repositories</w:t>
      </w:r>
    </w:p>
    <w:p>
      <w:pPr>
        <w:pStyle w:val="ListBullet"/>
      </w:pPr>
      <w:r>
        <w:t>Use logs and plan recovery from a failed change.</w:t>
      </w:r>
    </w:p>
    <w:p>
      <w:pPr>
        <w:pStyle w:val="Heading3"/>
      </w:pPr>
      <w:r>
        <w:t>Required project and evidence</w:t>
      </w:r>
    </w:p>
    <w:p>
      <w:r>
        <w:t>Deploy a simple safe project using approved hosting or complete a fully documented simulation.</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Deployment evidence, configuration checklist and troubleshooting report.</w:t>
      </w:r>
    </w:p>
    <w:p>
      <w:pPr>
        <w:spacing w:after="100"/>
      </w:pPr>
      <w:r>
        <w:rPr>
          <w:b/>
          <w:color w:val="142344"/>
        </w:rPr>
        <w:t xml:space="preserve">Critical gate  </w:t>
      </w:r>
      <w:r>
        <w:t>The safety/privacy check is mandatory. A missed critical quiz item or failed human safeguard assessment prevents a pass, even if the numeric average is high.</w:t>
      </w:r>
    </w:p>
    <w:p>
      <w:pPr>
        <w:pStyle w:val="Heading3"/>
      </w:pPr>
      <w:r>
        <w:t>Four ordered teaching modules</w:t>
      </w:r>
    </w:p>
    <w:p>
      <w:pPr>
        <w:keepNext/>
      </w:pPr>
      <w:r>
        <w:rPr>
          <w:b/>
          <w:color w:val="142344"/>
        </w:rPr>
        <w:t>1. Build and release  ·  35 min suggested segment</w:t>
      </w:r>
    </w:p>
    <w:p>
      <w:pPr>
        <w:spacing w:after="100"/>
      </w:pPr>
      <w:r>
        <w:rPr>
          <w:b/>
          <w:color w:val="142344"/>
        </w:rPr>
        <w:t xml:space="preserve">Objective  </w:t>
      </w:r>
      <w:r>
        <w:t>Distinguish development, build, staging and production</w:t>
      </w:r>
    </w:p>
    <w:p>
      <w:pPr>
        <w:spacing w:after="100"/>
      </w:pPr>
      <w:r>
        <w:rPr>
          <w:b/>
          <w:color w:val="142344"/>
        </w:rPr>
        <w:t xml:space="preserve">Guided example  </w:t>
      </w:r>
      <w:r>
        <w:t>Imagine a fictional version of this course project. The learner starts with build and release: distinguish development, build, staging and production.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Distinguish development, build, staging and production. Record one choice you made and one thing you would check.</w:t>
      </w:r>
    </w:p>
    <w:p>
      <w:pPr>
        <w:spacing w:after="100"/>
      </w:pPr>
      <w:r>
        <w:rPr>
          <w:b/>
          <w:color w:val="142344"/>
        </w:rPr>
        <w:t xml:space="preserve">Draft formative check  </w:t>
      </w:r>
      <w:r>
        <w:t>Which action best supports the goal of “build and release” in Deployment, Hosting and Operations? Intended response: Distinguish development, build, staging and production.</w:t>
      </w:r>
    </w:p>
    <w:p>
      <w:pPr>
        <w:keepNext/>
      </w:pPr>
      <w:r>
        <w:rPr>
          <w:b/>
          <w:color w:val="142344"/>
        </w:rPr>
        <w:t>2. Hosting  ·  35 min suggested segment</w:t>
      </w:r>
    </w:p>
    <w:p>
      <w:pPr>
        <w:spacing w:after="100"/>
      </w:pPr>
      <w:r>
        <w:rPr>
          <w:b/>
          <w:color w:val="142344"/>
        </w:rPr>
        <w:t xml:space="preserve">Objective  </w:t>
      </w:r>
      <w:r>
        <w:t>Publish a static project or follow an approved simulation</w:t>
      </w:r>
    </w:p>
    <w:p>
      <w:pPr>
        <w:spacing w:after="100"/>
      </w:pPr>
      <w:r>
        <w:rPr>
          <w:b/>
          <w:color w:val="142344"/>
        </w:rPr>
        <w:t xml:space="preserve">Guided example  </w:t>
      </w:r>
      <w:r>
        <w:t>Imagine a fictional version of this course project. The learner starts with hosting: publish a static project or follow an approved simulation.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Publish a static project or follow an approved simulation. Record one choice you made and one thing you would check.</w:t>
      </w:r>
    </w:p>
    <w:p>
      <w:pPr>
        <w:spacing w:after="100"/>
      </w:pPr>
      <w:r>
        <w:rPr>
          <w:b/>
          <w:color w:val="142344"/>
        </w:rPr>
        <w:t xml:space="preserve">Draft formative check  </w:t>
      </w:r>
      <w:r>
        <w:t>Which action best supports the goal of “hosting” in Deployment, Hosting and Operations? Intended response: Publish a static project or follow an approved simulation.</w:t>
      </w:r>
    </w:p>
    <w:p>
      <w:pPr>
        <w:keepNext/>
      </w:pPr>
      <w:r>
        <w:rPr>
          <w:b/>
          <w:color w:val="142344"/>
        </w:rPr>
        <w:t>3. Configuration and secrets  ·  35 min suggested segment</w:t>
      </w:r>
    </w:p>
    <w:p>
      <w:pPr>
        <w:spacing w:after="100"/>
      </w:pPr>
      <w:r>
        <w:rPr>
          <w:b/>
          <w:color w:val="142344"/>
        </w:rPr>
        <w:t xml:space="preserve">Objective  </w:t>
      </w:r>
      <w:r>
        <w:t>Keep credentials out of browser bundles and repositories</w:t>
      </w:r>
    </w:p>
    <w:p>
      <w:pPr>
        <w:spacing w:after="100"/>
      </w:pPr>
      <w:r>
        <w:rPr>
          <w:b/>
          <w:color w:val="142344"/>
        </w:rPr>
        <w:t xml:space="preserve">Guided example  </w:t>
      </w:r>
      <w:r>
        <w:t>Imagine a fictional version of this course project. The learner starts with configuration and secrets: keep credentials out of browser bundles and repositories.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Keep credentials out of browser bundles and repositories. Record one choice you made and one thing you would check.</w:t>
      </w:r>
    </w:p>
    <w:p>
      <w:pPr>
        <w:spacing w:after="100"/>
      </w:pPr>
      <w:r>
        <w:rPr>
          <w:b/>
          <w:color w:val="142344"/>
        </w:rPr>
        <w:t xml:space="preserve">Draft formative check  </w:t>
      </w:r>
      <w:r>
        <w:t>Which action best supports the goal of “configuration and secrets” in Deployment, Hosting and Operations? Intended response: Keep credentials out of browser bundles and repositories.</w:t>
      </w:r>
    </w:p>
    <w:p>
      <w:pPr>
        <w:keepNext/>
      </w:pPr>
      <w:r>
        <w:rPr>
          <w:b/>
          <w:color w:val="142344"/>
        </w:rPr>
        <w:t>4. Monitoring and rollback  ·  35 min suggested segment</w:t>
      </w:r>
    </w:p>
    <w:p>
      <w:pPr>
        <w:spacing w:after="100"/>
      </w:pPr>
      <w:r>
        <w:rPr>
          <w:b/>
          <w:color w:val="142344"/>
        </w:rPr>
        <w:t xml:space="preserve">Objective  </w:t>
      </w:r>
      <w:r>
        <w:t>Use logs and plan recovery from a failed change.</w:t>
      </w:r>
    </w:p>
    <w:p>
      <w:pPr>
        <w:spacing w:after="100"/>
      </w:pPr>
      <w:r>
        <w:rPr>
          <w:b/>
          <w:color w:val="142344"/>
        </w:rPr>
        <w:t xml:space="preserve">Guided example  </w:t>
      </w:r>
      <w:r>
        <w:t>Imagine a fictional version of this course project. The learner starts with monitoring and rollback: use logs and plan recovery from a failed change.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Use logs and plan recovery from a failed change.. Record one choice you made and one thing you would check.</w:t>
      </w:r>
    </w:p>
    <w:p>
      <w:pPr>
        <w:spacing w:after="100"/>
      </w:pPr>
      <w:r>
        <w:rPr>
          <w:b/>
          <w:color w:val="142344"/>
        </w:rPr>
        <w:t xml:space="preserve">Draft formative check  </w:t>
      </w:r>
      <w:r>
        <w:t>Which action best supports the goal of “monitoring and rollback” in Deployment, Hosting and Operations? Intended response: Use logs and plan recovery from a failed change.</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a printed network map and defensive safety scenarios to explore build and release and explain a small result. Use a fictional or supervised scenario and do not share identifying details.</w:t>
      </w:r>
    </w:p>
    <w:p>
      <w:pPr>
        <w:spacing w:after="100"/>
      </w:pPr>
      <w:r>
        <w:rPr>
          <w:b/>
          <w:color w:val="142344"/>
        </w:rPr>
        <w:t xml:space="preserve">Ages 9–12  </w:t>
      </w:r>
      <w:r>
        <w:t>Use visual examples and checklists, then a short independent task in approved, moderated tools. For this course, practise with build and release before making the project.</w:t>
      </w:r>
    </w:p>
    <w:p>
      <w:pPr>
        <w:spacing w:after="100"/>
      </w:pPr>
      <w:r>
        <w:rPr>
          <w:b/>
          <w:color w:val="142344"/>
        </w:rPr>
        <w:t xml:space="preserve">Ages 13–17  </w:t>
      </w:r>
      <w:r>
        <w:t>Invite deeper reasoning and documented decisions; collaboration and publishing remain moderated and privacy-aware. Explain decisions about configuration and secrets in your own words.</w:t>
      </w:r>
    </w:p>
    <w:p>
      <w:pPr>
        <w:spacing w:after="100"/>
      </w:pPr>
      <w:r>
        <w:rPr>
          <w:b/>
          <w:color w:val="142344"/>
        </w:rPr>
        <w:t xml:space="preserve">Ages 18+  </w:t>
      </w:r>
      <w:r>
        <w:t>Apply the same competency to a practical study, work or community context with clear documentation. Apply the final module to a fictional team system and safe deployment simulation and document how monitoring and rollback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1"/>
      </w:pPr>
      <w:r>
        <w:t>Stage 08  |  Interactive technology</w:t>
      </w:r>
    </w:p>
    <w:p>
      <w:r>
        <w:t>Create physical and interactive experiences safely.</w:t>
      </w:r>
    </w:p>
    <w:p>
      <w:r>
        <w:t>Required courses 38–40; no direct entry into a later stage.</w:t>
      </w:r>
    </w:p>
    <w:p>
      <w:pPr>
        <w:pStyle w:val="Heading2"/>
      </w:pPr>
      <w:r>
        <w:t>Course 38  —  Game Design and Interactive Experiences</w:t>
      </w:r>
    </w:p>
    <w:p>
      <w:pPr>
        <w:spacing w:after="100"/>
      </w:pPr>
      <w:r>
        <w:rPr>
          <w:b/>
          <w:color w:val="142344"/>
        </w:rPr>
        <w:t xml:space="preserve">Purpose  </w:t>
      </w:r>
      <w:r>
        <w:t>Use game rules, feedback and playtesting to create a usable interaction.</w:t>
      </w:r>
    </w:p>
    <w:p>
      <w:pPr>
        <w:spacing w:after="100"/>
      </w:pPr>
      <w:r>
        <w:rPr>
          <w:b/>
          <w:color w:val="142344"/>
        </w:rPr>
        <w:t xml:space="preserve">Suggested guided time  </w:t>
      </w:r>
      <w:r>
        <w:t>~8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Define goals, challenge, rules, feedback and fairness</w:t>
      </w:r>
    </w:p>
    <w:p>
      <w:pPr>
        <w:pStyle w:val="ListBullet"/>
      </w:pPr>
      <w:r>
        <w:t>Respond to input and update progress or score</w:t>
      </w:r>
    </w:p>
    <w:p>
      <w:pPr>
        <w:pStyle w:val="ListBullet"/>
      </w:pPr>
      <w:r>
        <w:t>Make a small playable experience</w:t>
      </w:r>
    </w:p>
    <w:p>
      <w:pPr>
        <w:pStyle w:val="ListBullet"/>
      </w:pPr>
      <w:r>
        <w:t>Gather feedback and improve one confusing moment.</w:t>
      </w:r>
    </w:p>
    <w:p>
      <w:pPr>
        <w:pStyle w:val="Heading3"/>
      </w:pPr>
      <w:r>
        <w:t>Required project and evidence</w:t>
      </w:r>
    </w:p>
    <w:p>
      <w:r>
        <w:t>Build a small educational game or interactive story with a clear goal and completion state.</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Playability rubric, test notes and design explanation.</w:t>
      </w:r>
    </w:p>
    <w:p>
      <w:pPr>
        <w:pStyle w:val="Heading3"/>
      </w:pPr>
      <w:r>
        <w:t>Four ordered teaching modules</w:t>
      </w:r>
    </w:p>
    <w:p>
      <w:pPr>
        <w:keepNext/>
      </w:pPr>
      <w:r>
        <w:rPr>
          <w:b/>
          <w:color w:val="142344"/>
        </w:rPr>
        <w:t>1. Game concepts  ·  40 min suggested segment</w:t>
      </w:r>
    </w:p>
    <w:p>
      <w:pPr>
        <w:spacing w:after="100"/>
      </w:pPr>
      <w:r>
        <w:rPr>
          <w:b/>
          <w:color w:val="142344"/>
        </w:rPr>
        <w:t xml:space="preserve">Objective  </w:t>
      </w:r>
      <w:r>
        <w:t>Define goals, challenge, rules, feedback and fairness</w:t>
      </w:r>
    </w:p>
    <w:p>
      <w:pPr>
        <w:spacing w:after="100"/>
      </w:pPr>
      <w:r>
        <w:rPr>
          <w:b/>
          <w:color w:val="142344"/>
        </w:rPr>
        <w:t xml:space="preserve">Guided example  </w:t>
      </w:r>
      <w:r>
        <w:t>Imagine a fictional version of this course project. The learner starts with game concepts: define goals, challenge, rules, feedback and fairness.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Define goals, challenge, rules, feedback and fairness. Record one choice you made and one thing you would check.</w:t>
      </w:r>
    </w:p>
    <w:p>
      <w:pPr>
        <w:spacing w:after="100"/>
      </w:pPr>
      <w:r>
        <w:rPr>
          <w:b/>
          <w:color w:val="142344"/>
        </w:rPr>
        <w:t xml:space="preserve">Draft formative check  </w:t>
      </w:r>
      <w:r>
        <w:t>Which action best supports the goal of “game concepts” in Game Design and Interactive Experiences? Intended response: Define goals, challenge, rules, feedback and fairness.</w:t>
      </w:r>
    </w:p>
    <w:p>
      <w:pPr>
        <w:keepNext/>
      </w:pPr>
      <w:r>
        <w:rPr>
          <w:b/>
          <w:color w:val="142344"/>
        </w:rPr>
        <w:t>2. Interaction and state  ·  40 min suggested segment</w:t>
      </w:r>
    </w:p>
    <w:p>
      <w:pPr>
        <w:spacing w:after="100"/>
      </w:pPr>
      <w:r>
        <w:rPr>
          <w:b/>
          <w:color w:val="142344"/>
        </w:rPr>
        <w:t xml:space="preserve">Objective  </w:t>
      </w:r>
      <w:r>
        <w:t>Respond to input and update progress or score</w:t>
      </w:r>
    </w:p>
    <w:p>
      <w:pPr>
        <w:spacing w:after="100"/>
      </w:pPr>
      <w:r>
        <w:rPr>
          <w:b/>
          <w:color w:val="142344"/>
        </w:rPr>
        <w:t xml:space="preserve">Guided example  </w:t>
      </w:r>
      <w:r>
        <w:t>Imagine a fictional version of this course project. The learner starts with interaction and state: respond to input and update progress or score.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Respond to input and update progress or score. Record one choice you made and one thing you would check.</w:t>
      </w:r>
    </w:p>
    <w:p>
      <w:pPr>
        <w:spacing w:after="100"/>
      </w:pPr>
      <w:r>
        <w:rPr>
          <w:b/>
          <w:color w:val="142344"/>
        </w:rPr>
        <w:t xml:space="preserve">Draft formative check  </w:t>
      </w:r>
      <w:r>
        <w:t>Which action best supports the goal of “interaction and state” in Game Design and Interactive Experiences? Intended response: Respond to input and update progress or score.</w:t>
      </w:r>
    </w:p>
    <w:p>
      <w:pPr>
        <w:keepNext/>
      </w:pPr>
      <w:r>
        <w:rPr>
          <w:b/>
          <w:color w:val="142344"/>
        </w:rPr>
        <w:t>3. Prototype  ·  40 min suggested segment</w:t>
      </w:r>
    </w:p>
    <w:p>
      <w:pPr>
        <w:spacing w:after="100"/>
      </w:pPr>
      <w:r>
        <w:rPr>
          <w:b/>
          <w:color w:val="142344"/>
        </w:rPr>
        <w:t xml:space="preserve">Objective  </w:t>
      </w:r>
      <w:r>
        <w:t>Make a small playable experience</w:t>
      </w:r>
    </w:p>
    <w:p>
      <w:pPr>
        <w:spacing w:after="100"/>
      </w:pPr>
      <w:r>
        <w:rPr>
          <w:b/>
          <w:color w:val="142344"/>
        </w:rPr>
        <w:t xml:space="preserve">Guided example  </w:t>
      </w:r>
      <w:r>
        <w:t>Imagine a fictional version of this course project. The learner starts with prototype: make a small playable experience.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Make a small playable experience. Record one choice you made and one thing you would check.</w:t>
      </w:r>
    </w:p>
    <w:p>
      <w:pPr>
        <w:spacing w:after="100"/>
      </w:pPr>
      <w:r>
        <w:rPr>
          <w:b/>
          <w:color w:val="142344"/>
        </w:rPr>
        <w:t xml:space="preserve">Draft formative check  </w:t>
      </w:r>
      <w:r>
        <w:t>Which action best supports the goal of “prototype” in Game Design and Interactive Experiences? Intended response: Make a small playable experience.</w:t>
      </w:r>
    </w:p>
    <w:p>
      <w:pPr>
        <w:keepNext/>
      </w:pPr>
      <w:r>
        <w:rPr>
          <w:b/>
          <w:color w:val="142344"/>
        </w:rPr>
        <w:t>4. Playtesting  ·  40 min suggested segment</w:t>
      </w:r>
    </w:p>
    <w:p>
      <w:pPr>
        <w:spacing w:after="100"/>
      </w:pPr>
      <w:r>
        <w:rPr>
          <w:b/>
          <w:color w:val="142344"/>
        </w:rPr>
        <w:t xml:space="preserve">Objective  </w:t>
      </w:r>
      <w:r>
        <w:t>Gather feedback and improve one confusing moment.</w:t>
      </w:r>
    </w:p>
    <w:p>
      <w:pPr>
        <w:spacing w:after="100"/>
      </w:pPr>
      <w:r>
        <w:rPr>
          <w:b/>
          <w:color w:val="142344"/>
        </w:rPr>
        <w:t xml:space="preserve">Guided example  </w:t>
      </w:r>
      <w:r>
        <w:t>Imagine a fictional version of this course project. The learner starts with playtesting: gather feedback and improve one confusing moment.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Gather feedback and improve one confusing moment.. Record one choice you made and one thing you would check.</w:t>
      </w:r>
    </w:p>
    <w:p>
      <w:pPr>
        <w:spacing w:after="100"/>
      </w:pPr>
      <w:r>
        <w:rPr>
          <w:b/>
          <w:color w:val="142344"/>
        </w:rPr>
        <w:t xml:space="preserve">Draft formative check  </w:t>
      </w:r>
      <w:r>
        <w:t>Which action best supports the goal of “playtesting” in Game Design and Interactive Experiences? Intended response: Gather feedback and improve one confusing moment.</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a paper game, simulation or approved low-voltage kit to explore game concepts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game concepts before making the project.</w:t>
      </w:r>
    </w:p>
    <w:p>
      <w:pPr>
        <w:spacing w:after="100"/>
      </w:pPr>
      <w:r>
        <w:rPr>
          <w:b/>
          <w:color w:val="142344"/>
        </w:rPr>
        <w:t xml:space="preserve">Ages 13–17  </w:t>
      </w:r>
      <w:r>
        <w:t>Invite deeper reasoning and documented decisions; collaboration and publishing remain moderated and privacy-aware. Explain decisions about prototype in your own words.</w:t>
      </w:r>
    </w:p>
    <w:p>
      <w:pPr>
        <w:spacing w:after="100"/>
      </w:pPr>
      <w:r>
        <w:rPr>
          <w:b/>
          <w:color w:val="142344"/>
        </w:rPr>
        <w:t xml:space="preserve">Ages 18+  </w:t>
      </w:r>
      <w:r>
        <w:t>Apply the same competency to a practical study, work or community context with clear documentation. Apply the final module to a controlled prototype with a stop and test plan and document how playtesting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39  —  Robotics and Physical Computing Concepts</w:t>
      </w:r>
    </w:p>
    <w:p>
      <w:pPr>
        <w:spacing w:after="100"/>
      </w:pPr>
      <w:r>
        <w:rPr>
          <w:b/>
          <w:color w:val="142344"/>
        </w:rPr>
        <w:t xml:space="preserve">Purpose  </w:t>
      </w:r>
      <w:r>
        <w:t>Model sensors, control logic, outputs and low-voltage safety.</w:t>
      </w:r>
    </w:p>
    <w:p>
      <w:pPr>
        <w:spacing w:after="100"/>
      </w:pPr>
      <w:r>
        <w:rPr>
          <w:b/>
          <w:color w:val="142344"/>
        </w:rPr>
        <w:t xml:space="preserve">Suggested guided time  </w:t>
      </w:r>
      <w:r>
        <w:t>~8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Describe input, processing and output in a physical system</w:t>
      </w:r>
    </w:p>
    <w:p>
      <w:pPr>
        <w:pStyle w:val="ListBullet"/>
      </w:pPr>
      <w:r>
        <w:t>Compare buttons, light sensors, LEDs and motors</w:t>
      </w:r>
    </w:p>
    <w:p>
      <w:pPr>
        <w:pStyle w:val="ListBullet"/>
      </w:pPr>
      <w:r>
        <w:t>Use a condition or threshold to drive an output</w:t>
      </w:r>
    </w:p>
    <w:p>
      <w:pPr>
        <w:pStyle w:val="ListBullet"/>
      </w:pPr>
      <w:r>
        <w:t>Use approved low-voltage equipment and test incrementally.</w:t>
      </w:r>
    </w:p>
    <w:p>
      <w:pPr>
        <w:pStyle w:val="Heading3"/>
      </w:pPr>
      <w:r>
        <w:t>Required project and evidence</w:t>
      </w:r>
    </w:p>
    <w:p>
      <w:r>
        <w:t>Build a simulation or approved-kit prototype such as a light indicator or plant-monitor concept.</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System diagram, safe demonstration and input-output logic review.</w:t>
      </w:r>
    </w:p>
    <w:p>
      <w:pPr>
        <w:spacing w:after="100"/>
      </w:pPr>
      <w:r>
        <w:rPr>
          <w:b/>
          <w:color w:val="142344"/>
        </w:rPr>
        <w:t xml:space="preserve">Critical gate  </w:t>
      </w:r>
      <w:r>
        <w:t>The safety/privacy check is mandatory. A missed critical quiz item or failed human safeguard assessment prevents a pass, even if the numeric average is high.</w:t>
      </w:r>
    </w:p>
    <w:p>
      <w:pPr>
        <w:pStyle w:val="Heading3"/>
      </w:pPr>
      <w:r>
        <w:t>Four ordered teaching modules</w:t>
      </w:r>
    </w:p>
    <w:p>
      <w:pPr>
        <w:keepNext/>
      </w:pPr>
      <w:r>
        <w:rPr>
          <w:b/>
          <w:color w:val="142344"/>
        </w:rPr>
        <w:t>1. Physical computing  ·  40 min suggested segment</w:t>
      </w:r>
    </w:p>
    <w:p>
      <w:pPr>
        <w:spacing w:after="100"/>
      </w:pPr>
      <w:r>
        <w:rPr>
          <w:b/>
          <w:color w:val="142344"/>
        </w:rPr>
        <w:t xml:space="preserve">Objective  </w:t>
      </w:r>
      <w:r>
        <w:t>Describe input, processing and output in a physical system</w:t>
      </w:r>
    </w:p>
    <w:p>
      <w:pPr>
        <w:spacing w:after="100"/>
      </w:pPr>
      <w:r>
        <w:rPr>
          <w:b/>
          <w:color w:val="142344"/>
        </w:rPr>
        <w:t xml:space="preserve">Guided example  </w:t>
      </w:r>
      <w:r>
        <w:t>Imagine a fictional version of this course project. The learner starts with physical computing: describe input, processing and output in a physical system.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Describe input, processing and output in a physical system. Record one choice you made and one thing you would check.</w:t>
      </w:r>
    </w:p>
    <w:p>
      <w:pPr>
        <w:spacing w:after="100"/>
      </w:pPr>
      <w:r>
        <w:rPr>
          <w:b/>
          <w:color w:val="142344"/>
        </w:rPr>
        <w:t xml:space="preserve">Draft formative check  </w:t>
      </w:r>
      <w:r>
        <w:t>Which action best supports the goal of “physical computing” in Robotics and Physical Computing Concepts? Intended response: Describe input, processing and output in a physical system.</w:t>
      </w:r>
    </w:p>
    <w:p>
      <w:pPr>
        <w:keepNext/>
      </w:pPr>
      <w:r>
        <w:rPr>
          <w:b/>
          <w:color w:val="142344"/>
        </w:rPr>
        <w:t>2. Sensors and actuators  ·  40 min suggested segment</w:t>
      </w:r>
    </w:p>
    <w:p>
      <w:pPr>
        <w:spacing w:after="100"/>
      </w:pPr>
      <w:r>
        <w:rPr>
          <w:b/>
          <w:color w:val="142344"/>
        </w:rPr>
        <w:t xml:space="preserve">Objective  </w:t>
      </w:r>
      <w:r>
        <w:t>Compare buttons, light sensors, LEDs and motors</w:t>
      </w:r>
    </w:p>
    <w:p>
      <w:pPr>
        <w:spacing w:after="100"/>
      </w:pPr>
      <w:r>
        <w:rPr>
          <w:b/>
          <w:color w:val="142344"/>
        </w:rPr>
        <w:t xml:space="preserve">Guided example  </w:t>
      </w:r>
      <w:r>
        <w:t>Imagine a fictional version of this course project. The learner starts with sensors and actuators: compare buttons, light sensors, LEDs and motors.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Compare buttons, light sensors, LEDs and motors. Record one choice you made and one thing you would check.</w:t>
      </w:r>
    </w:p>
    <w:p>
      <w:pPr>
        <w:spacing w:after="100"/>
      </w:pPr>
      <w:r>
        <w:rPr>
          <w:b/>
          <w:color w:val="142344"/>
        </w:rPr>
        <w:t xml:space="preserve">Draft formative check  </w:t>
      </w:r>
      <w:r>
        <w:t>Which action best supports the goal of “sensors and actuators” in Robotics and Physical Computing Concepts? Intended response: Compare buttons, light sensors, LEDs and motors.</w:t>
      </w:r>
    </w:p>
    <w:p>
      <w:pPr>
        <w:keepNext/>
      </w:pPr>
      <w:r>
        <w:rPr>
          <w:b/>
          <w:color w:val="142344"/>
        </w:rPr>
        <w:t>3. Control logic  ·  40 min suggested segment</w:t>
      </w:r>
    </w:p>
    <w:p>
      <w:pPr>
        <w:spacing w:after="100"/>
      </w:pPr>
      <w:r>
        <w:rPr>
          <w:b/>
          <w:color w:val="142344"/>
        </w:rPr>
        <w:t xml:space="preserve">Objective  </w:t>
      </w:r>
      <w:r>
        <w:t>Use a condition or threshold to drive an output</w:t>
      </w:r>
    </w:p>
    <w:p>
      <w:pPr>
        <w:spacing w:after="100"/>
      </w:pPr>
      <w:r>
        <w:rPr>
          <w:b/>
          <w:color w:val="142344"/>
        </w:rPr>
        <w:t xml:space="preserve">Guided example  </w:t>
      </w:r>
      <w:r>
        <w:t>Imagine a fictional version of this course project. The learner starts with control logic: use a condition or threshold to drive an output.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Use a condition or threshold to drive an output. Record one choice you made and one thing you would check.</w:t>
      </w:r>
    </w:p>
    <w:p>
      <w:pPr>
        <w:spacing w:after="100"/>
      </w:pPr>
      <w:r>
        <w:rPr>
          <w:b/>
          <w:color w:val="142344"/>
        </w:rPr>
        <w:t xml:space="preserve">Draft formative check  </w:t>
      </w:r>
      <w:r>
        <w:t>Which action best supports the goal of “control logic” in Robotics and Physical Computing Concepts? Intended response: Use a condition or threshold to drive an output.</w:t>
      </w:r>
    </w:p>
    <w:p>
      <w:pPr>
        <w:keepNext/>
      </w:pPr>
      <w:r>
        <w:rPr>
          <w:b/>
          <w:color w:val="142344"/>
        </w:rPr>
        <w:t>4. Safety and testing  ·  40 min suggested segment</w:t>
      </w:r>
    </w:p>
    <w:p>
      <w:pPr>
        <w:spacing w:after="100"/>
      </w:pPr>
      <w:r>
        <w:rPr>
          <w:b/>
          <w:color w:val="142344"/>
        </w:rPr>
        <w:t xml:space="preserve">Objective  </w:t>
      </w:r>
      <w:r>
        <w:t>Use approved low-voltage equipment and test incrementally.</w:t>
      </w:r>
    </w:p>
    <w:p>
      <w:pPr>
        <w:spacing w:after="100"/>
      </w:pPr>
      <w:r>
        <w:rPr>
          <w:b/>
          <w:color w:val="142344"/>
        </w:rPr>
        <w:t xml:space="preserve">Guided example  </w:t>
      </w:r>
      <w:r>
        <w:t>Imagine a fictional version of this course project. The learner starts with safety and testing: use approved low-voltage equipment and test incrementally.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Use approved low-voltage equipment and test incrementally.. Record one choice you made and one thing you would check.</w:t>
      </w:r>
    </w:p>
    <w:p>
      <w:pPr>
        <w:spacing w:after="100"/>
      </w:pPr>
      <w:r>
        <w:rPr>
          <w:b/>
          <w:color w:val="142344"/>
        </w:rPr>
        <w:t xml:space="preserve">Draft formative check  </w:t>
      </w:r>
      <w:r>
        <w:t>Which action best supports the goal of “safety and testing” in Robotics and Physical Computing Concepts? Intended response: Use approved low-voltage equipment and test incrementally.</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a paper game, simulation or approved low-voltage kit to explore physical computing and explain a small result. Use a fictional or supervised scenario and do not share identifying details.</w:t>
      </w:r>
    </w:p>
    <w:p>
      <w:pPr>
        <w:spacing w:after="100"/>
      </w:pPr>
      <w:r>
        <w:rPr>
          <w:b/>
          <w:color w:val="142344"/>
        </w:rPr>
        <w:t xml:space="preserve">Ages 9–12  </w:t>
      </w:r>
      <w:r>
        <w:t>Use visual examples and checklists, then a short independent task in approved, moderated tools. For this course, practise with physical computing before making the project.</w:t>
      </w:r>
    </w:p>
    <w:p>
      <w:pPr>
        <w:spacing w:after="100"/>
      </w:pPr>
      <w:r>
        <w:rPr>
          <w:b/>
          <w:color w:val="142344"/>
        </w:rPr>
        <w:t xml:space="preserve">Ages 13–17  </w:t>
      </w:r>
      <w:r>
        <w:t>Invite deeper reasoning and documented decisions; collaboration and publishing remain moderated and privacy-aware. Explain decisions about control logic in your own words.</w:t>
      </w:r>
    </w:p>
    <w:p>
      <w:pPr>
        <w:spacing w:after="100"/>
      </w:pPr>
      <w:r>
        <w:rPr>
          <w:b/>
          <w:color w:val="142344"/>
        </w:rPr>
        <w:t xml:space="preserve">Ages 18+  </w:t>
      </w:r>
      <w:r>
        <w:t>Apply the same competency to a practical study, work or community context with clear documentation. Apply the final module to a controlled prototype with a stop and test plan and document how safety and testing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40  —  Automation and Digital Workflows</w:t>
      </w:r>
    </w:p>
    <w:p>
      <w:pPr>
        <w:spacing w:after="100"/>
      </w:pPr>
      <w:r>
        <w:rPr>
          <w:b/>
          <w:color w:val="142344"/>
        </w:rPr>
        <w:t xml:space="preserve">Purpose  </w:t>
      </w:r>
      <w:r>
        <w:t>Map triggers, conditions, exceptions and safe failure in repeatable tasks.</w:t>
      </w:r>
    </w:p>
    <w:p>
      <w:pPr>
        <w:spacing w:after="100"/>
      </w:pPr>
      <w:r>
        <w:rPr>
          <w:b/>
          <w:color w:val="142344"/>
        </w:rPr>
        <w:t xml:space="preserve">Suggested guided time  </w:t>
      </w:r>
      <w:r>
        <w:t>~6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Identify repetition and a measurable goal</w:t>
      </w:r>
    </w:p>
    <w:p>
      <w:pPr>
        <w:pStyle w:val="ListBullet"/>
      </w:pPr>
      <w:r>
        <w:t>Describe trigger, condition, action and exception</w:t>
      </w:r>
    </w:p>
    <w:p>
      <w:pPr>
        <w:pStyle w:val="ListBullet"/>
      </w:pPr>
      <w:r>
        <w:t>Simulate or implement the rule with approved tools</w:t>
      </w:r>
    </w:p>
    <w:p>
      <w:pPr>
        <w:pStyle w:val="ListBullet"/>
      </w:pPr>
      <w:r>
        <w:t>Add a stop option, monitoring and human review.</w:t>
      </w:r>
    </w:p>
    <w:p>
      <w:pPr>
        <w:pStyle w:val="Heading3"/>
      </w:pPr>
      <w:r>
        <w:t>Required project and evidence</w:t>
      </w:r>
    </w:p>
    <w:p>
      <w:r>
        <w:t>Prototype a learning-task organiser or reminder using synthetic data and an exception path.</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Workflow diagram, normal/exception tests and risk review.</w:t>
      </w:r>
    </w:p>
    <w:p>
      <w:pPr>
        <w:pStyle w:val="Heading3"/>
      </w:pPr>
      <w:r>
        <w:t>Four ordered teaching modules</w:t>
      </w:r>
    </w:p>
    <w:p>
      <w:pPr>
        <w:keepNext/>
      </w:pPr>
      <w:r>
        <w:rPr>
          <w:b/>
          <w:color w:val="142344"/>
        </w:rPr>
        <w:t>1. Find the task  ·  30 min suggested segment</w:t>
      </w:r>
    </w:p>
    <w:p>
      <w:pPr>
        <w:spacing w:after="100"/>
      </w:pPr>
      <w:r>
        <w:rPr>
          <w:b/>
          <w:color w:val="142344"/>
        </w:rPr>
        <w:t xml:space="preserve">Objective  </w:t>
      </w:r>
      <w:r>
        <w:t>Identify repetition and a measurable goal</w:t>
      </w:r>
    </w:p>
    <w:p>
      <w:pPr>
        <w:spacing w:after="100"/>
      </w:pPr>
      <w:r>
        <w:rPr>
          <w:b/>
          <w:color w:val="142344"/>
        </w:rPr>
        <w:t xml:space="preserve">Guided example  </w:t>
      </w:r>
      <w:r>
        <w:t>Imagine a fictional version of this course project. The learner starts with find the task: identify repetition and a measurable goal.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Identify repetition and a measurable goal. Record one choice you made and one thing you would check.</w:t>
      </w:r>
    </w:p>
    <w:p>
      <w:pPr>
        <w:spacing w:after="100"/>
      </w:pPr>
      <w:r>
        <w:rPr>
          <w:b/>
          <w:color w:val="142344"/>
        </w:rPr>
        <w:t xml:space="preserve">Draft formative check  </w:t>
      </w:r>
      <w:r>
        <w:t>Which action best supports the goal of “find the task” in Automation and Digital Workflows? Intended response: Identify repetition and a measurable goal.</w:t>
      </w:r>
    </w:p>
    <w:p>
      <w:pPr>
        <w:keepNext/>
      </w:pPr>
      <w:r>
        <w:rPr>
          <w:b/>
          <w:color w:val="142344"/>
        </w:rPr>
        <w:t>2. Workflow maps  ·  30 min suggested segment</w:t>
      </w:r>
    </w:p>
    <w:p>
      <w:pPr>
        <w:spacing w:after="100"/>
      </w:pPr>
      <w:r>
        <w:rPr>
          <w:b/>
          <w:color w:val="142344"/>
        </w:rPr>
        <w:t xml:space="preserve">Objective  </w:t>
      </w:r>
      <w:r>
        <w:t>Describe trigger, condition, action and exception</w:t>
      </w:r>
    </w:p>
    <w:p>
      <w:pPr>
        <w:spacing w:after="100"/>
      </w:pPr>
      <w:r>
        <w:rPr>
          <w:b/>
          <w:color w:val="142344"/>
        </w:rPr>
        <w:t xml:space="preserve">Guided example  </w:t>
      </w:r>
      <w:r>
        <w:t>Imagine a fictional version of this course project. The learner starts with workflow maps: describe trigger, condition, action and exception.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Describe trigger, condition, action and exception. Record one choice you made and one thing you would check.</w:t>
      </w:r>
    </w:p>
    <w:p>
      <w:pPr>
        <w:spacing w:after="100"/>
      </w:pPr>
      <w:r>
        <w:rPr>
          <w:b/>
          <w:color w:val="142344"/>
        </w:rPr>
        <w:t xml:space="preserve">Draft formative check  </w:t>
      </w:r>
      <w:r>
        <w:t>Which action best supports the goal of “workflow maps” in Automation and Digital Workflows? Intended response: Describe trigger, condition, action and exception.</w:t>
      </w:r>
    </w:p>
    <w:p>
      <w:pPr>
        <w:keepNext/>
      </w:pPr>
      <w:r>
        <w:rPr>
          <w:b/>
          <w:color w:val="142344"/>
        </w:rPr>
        <w:t>3. Build and test  ·  30 min suggested segment</w:t>
      </w:r>
    </w:p>
    <w:p>
      <w:pPr>
        <w:spacing w:after="100"/>
      </w:pPr>
      <w:r>
        <w:rPr>
          <w:b/>
          <w:color w:val="142344"/>
        </w:rPr>
        <w:t xml:space="preserve">Objective  </w:t>
      </w:r>
      <w:r>
        <w:t>Simulate or implement the rule with approved tools</w:t>
      </w:r>
    </w:p>
    <w:p>
      <w:pPr>
        <w:spacing w:after="100"/>
      </w:pPr>
      <w:r>
        <w:rPr>
          <w:b/>
          <w:color w:val="142344"/>
        </w:rPr>
        <w:t xml:space="preserve">Guided example  </w:t>
      </w:r>
      <w:r>
        <w:t>Imagine a fictional version of this course project. The learner starts with build and test: simulate or implement the rule with approved tools.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Simulate or implement the rule with approved tools. Record one choice you made and one thing you would check.</w:t>
      </w:r>
    </w:p>
    <w:p>
      <w:pPr>
        <w:spacing w:after="100"/>
      </w:pPr>
      <w:r>
        <w:rPr>
          <w:b/>
          <w:color w:val="142344"/>
        </w:rPr>
        <w:t xml:space="preserve">Draft formative check  </w:t>
      </w:r>
      <w:r>
        <w:t>Which action best supports the goal of “build and test” in Automation and Digital Workflows? Intended response: Simulate or implement the rule with approved tools.</w:t>
      </w:r>
    </w:p>
    <w:p>
      <w:pPr>
        <w:keepNext/>
      </w:pPr>
      <w:r>
        <w:rPr>
          <w:b/>
          <w:color w:val="142344"/>
        </w:rPr>
        <w:t>4. Reliability and ethics  ·  30 min suggested segment</w:t>
      </w:r>
    </w:p>
    <w:p>
      <w:pPr>
        <w:spacing w:after="100"/>
      </w:pPr>
      <w:r>
        <w:rPr>
          <w:b/>
          <w:color w:val="142344"/>
        </w:rPr>
        <w:t xml:space="preserve">Objective  </w:t>
      </w:r>
      <w:r>
        <w:t>Add a stop option, monitoring and human review.</w:t>
      </w:r>
    </w:p>
    <w:p>
      <w:pPr>
        <w:spacing w:after="100"/>
      </w:pPr>
      <w:r>
        <w:rPr>
          <w:b/>
          <w:color w:val="142344"/>
        </w:rPr>
        <w:t xml:space="preserve">Guided example  </w:t>
      </w:r>
      <w:r>
        <w:t>Imagine a fictional version of this course project. The learner starts with reliability and ethics: add a stop option, monitoring and human review.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Add a stop option, monitoring and human review.. Record one choice you made and one thing you would check.</w:t>
      </w:r>
    </w:p>
    <w:p>
      <w:pPr>
        <w:spacing w:after="100"/>
      </w:pPr>
      <w:r>
        <w:rPr>
          <w:b/>
          <w:color w:val="142344"/>
        </w:rPr>
        <w:t xml:space="preserve">Draft formative check  </w:t>
      </w:r>
      <w:r>
        <w:t>Which action best supports the goal of “reliability and ethics” in Automation and Digital Workflows? Intended response: Add a stop option, monitoring and human review.</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a paper game, simulation or approved low-voltage kit to explore find the task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find the task before making the project.</w:t>
      </w:r>
    </w:p>
    <w:p>
      <w:pPr>
        <w:spacing w:after="100"/>
      </w:pPr>
      <w:r>
        <w:rPr>
          <w:b/>
          <w:color w:val="142344"/>
        </w:rPr>
        <w:t xml:space="preserve">Ages 13–17  </w:t>
      </w:r>
      <w:r>
        <w:t>Invite deeper reasoning and documented decisions; collaboration and publishing remain moderated and privacy-aware. Explain decisions about build and test in your own words.</w:t>
      </w:r>
    </w:p>
    <w:p>
      <w:pPr>
        <w:spacing w:after="100"/>
      </w:pPr>
      <w:r>
        <w:rPr>
          <w:b/>
          <w:color w:val="142344"/>
        </w:rPr>
        <w:t xml:space="preserve">Ages 18+  </w:t>
      </w:r>
      <w:r>
        <w:t>Apply the same competency to a practical study, work or community context with clear documentation. Apply the final module to a controlled prototype with a stop and test plan and document how reliability and ethics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1"/>
      </w:pPr>
      <w:r>
        <w:t>Stage 09  |  Career and capstone</w:t>
      </w:r>
    </w:p>
    <w:p>
      <w:r>
        <w:t>Use your skills for people and explain what you made.</w:t>
      </w:r>
    </w:p>
    <w:p>
      <w:r>
        <w:t>Required courses 41–44; no direct entry into a later stage.</w:t>
      </w:r>
    </w:p>
    <w:p>
      <w:pPr>
        <w:pStyle w:val="Heading2"/>
      </w:pPr>
      <w:r>
        <w:t>Course 41  —  Entrepreneurship, Problem Discovery and Product Thinking</w:t>
      </w:r>
    </w:p>
    <w:p>
      <w:pPr>
        <w:spacing w:after="100"/>
      </w:pPr>
      <w:r>
        <w:rPr>
          <w:b/>
          <w:color w:val="142344"/>
        </w:rPr>
        <w:t xml:space="preserve">Purpose  </w:t>
      </w:r>
      <w:r>
        <w:t>Connect technical work to ethical user needs and test assumptions.</w:t>
      </w:r>
    </w:p>
    <w:p>
      <w:pPr>
        <w:spacing w:after="100"/>
      </w:pPr>
      <w:r>
        <w:rPr>
          <w:b/>
          <w:color w:val="142344"/>
        </w:rPr>
        <w:t xml:space="preserve">Suggested guided time  </w:t>
      </w:r>
      <w:r>
        <w:t>~6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Describe a user, their need and relevant constraints</w:t>
      </w:r>
    </w:p>
    <w:p>
      <w:pPr>
        <w:pStyle w:val="ListBullet"/>
      </w:pPr>
      <w:r>
        <w:t>Explain who benefits and how the idea helps</w:t>
      </w:r>
    </w:p>
    <w:p>
      <w:pPr>
        <w:pStyle w:val="ListBullet"/>
      </w:pPr>
      <w:r>
        <w:t>Identify costs, revenue possibilities and trust without inventing promises</w:t>
      </w:r>
    </w:p>
    <w:p>
      <w:pPr>
        <w:pStyle w:val="ListBullet"/>
      </w:pPr>
      <w:r>
        <w:t>Test an assumption and revise the concept.</w:t>
      </w:r>
    </w:p>
    <w:p>
      <w:pPr>
        <w:pStyle w:val="Heading3"/>
      </w:pPr>
      <w:r>
        <w:t>Required project and evidence</w:t>
      </w:r>
    </w:p>
    <w:p>
      <w:r>
        <w:t>Create a one-page product concept and test it through a facilitator-approved feedback activity.</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Problem statement, value proposition, evidence log and ethical review.</w:t>
      </w:r>
    </w:p>
    <w:p>
      <w:pPr>
        <w:pStyle w:val="Heading3"/>
      </w:pPr>
      <w:r>
        <w:t>Four ordered teaching modules</w:t>
      </w:r>
    </w:p>
    <w:p>
      <w:pPr>
        <w:keepNext/>
      </w:pPr>
      <w:r>
        <w:rPr>
          <w:b/>
          <w:color w:val="142344"/>
        </w:rPr>
        <w:t>1. Problem discovery  ·  30 min suggested segment</w:t>
      </w:r>
    </w:p>
    <w:p>
      <w:pPr>
        <w:spacing w:after="100"/>
      </w:pPr>
      <w:r>
        <w:rPr>
          <w:b/>
          <w:color w:val="142344"/>
        </w:rPr>
        <w:t xml:space="preserve">Objective  </w:t>
      </w:r>
      <w:r>
        <w:t>Describe a user, their need and relevant constraints</w:t>
      </w:r>
    </w:p>
    <w:p>
      <w:pPr>
        <w:spacing w:after="100"/>
      </w:pPr>
      <w:r>
        <w:rPr>
          <w:b/>
          <w:color w:val="142344"/>
        </w:rPr>
        <w:t xml:space="preserve">Guided example  </w:t>
      </w:r>
      <w:r>
        <w:t>Imagine a fictional version of this course project. The learner starts with problem discovery: describe a user, their need and relevant constraints.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Describe a user, their need and relevant constraints. Record one choice you made and one thing you would check.</w:t>
      </w:r>
    </w:p>
    <w:p>
      <w:pPr>
        <w:spacing w:after="100"/>
      </w:pPr>
      <w:r>
        <w:rPr>
          <w:b/>
          <w:color w:val="142344"/>
        </w:rPr>
        <w:t xml:space="preserve">Draft formative check  </w:t>
      </w:r>
      <w:r>
        <w:t>Which action best supports the goal of “problem discovery” in Entrepreneurship, Problem Discovery and Product Thinking? Intended response: Describe a user, their need and relevant constraints.</w:t>
      </w:r>
    </w:p>
    <w:p>
      <w:pPr>
        <w:keepNext/>
      </w:pPr>
      <w:r>
        <w:rPr>
          <w:b/>
          <w:color w:val="142344"/>
        </w:rPr>
        <w:t>2. Value proposition  ·  30 min suggested segment</w:t>
      </w:r>
    </w:p>
    <w:p>
      <w:pPr>
        <w:spacing w:after="100"/>
      </w:pPr>
      <w:r>
        <w:rPr>
          <w:b/>
          <w:color w:val="142344"/>
        </w:rPr>
        <w:t xml:space="preserve">Objective  </w:t>
      </w:r>
      <w:r>
        <w:t>Explain who benefits and how the idea helps</w:t>
      </w:r>
    </w:p>
    <w:p>
      <w:pPr>
        <w:spacing w:after="100"/>
      </w:pPr>
      <w:r>
        <w:rPr>
          <w:b/>
          <w:color w:val="142344"/>
        </w:rPr>
        <w:t xml:space="preserve">Guided example  </w:t>
      </w:r>
      <w:r>
        <w:t>Imagine a fictional version of this course project. The learner starts with value proposition: explain who benefits and how the idea helps.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Explain who benefits and how the idea helps. Record one choice you made and one thing you would check.</w:t>
      </w:r>
    </w:p>
    <w:p>
      <w:pPr>
        <w:spacing w:after="100"/>
      </w:pPr>
      <w:r>
        <w:rPr>
          <w:b/>
          <w:color w:val="142344"/>
        </w:rPr>
        <w:t xml:space="preserve">Draft formative check  </w:t>
      </w:r>
      <w:r>
        <w:t>Which action best supports the goal of “value proposition” in Entrepreneurship, Problem Discovery and Product Thinking? Intended response: Explain who benefits and how the idea helps.</w:t>
      </w:r>
    </w:p>
    <w:p>
      <w:pPr>
        <w:keepNext/>
      </w:pPr>
      <w:r>
        <w:rPr>
          <w:b/>
          <w:color w:val="142344"/>
        </w:rPr>
        <w:t>3. Business model basics  ·  30 min suggested segment</w:t>
      </w:r>
    </w:p>
    <w:p>
      <w:pPr>
        <w:spacing w:after="100"/>
      </w:pPr>
      <w:r>
        <w:rPr>
          <w:b/>
          <w:color w:val="142344"/>
        </w:rPr>
        <w:t xml:space="preserve">Objective  </w:t>
      </w:r>
      <w:r>
        <w:t>Identify costs, revenue possibilities and trust without inventing promises</w:t>
      </w:r>
    </w:p>
    <w:p>
      <w:pPr>
        <w:spacing w:after="100"/>
      </w:pPr>
      <w:r>
        <w:rPr>
          <w:b/>
          <w:color w:val="142344"/>
        </w:rPr>
        <w:t xml:space="preserve">Guided example  </w:t>
      </w:r>
      <w:r>
        <w:t>Imagine a fictional version of this course project. The learner starts with business model basics: identify costs, revenue possibilities and trust without inventing promises.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Identify costs, revenue possibilities and trust without inventing promises. Record one choice you made and one thing you would check.</w:t>
      </w:r>
    </w:p>
    <w:p>
      <w:pPr>
        <w:spacing w:after="100"/>
      </w:pPr>
      <w:r>
        <w:rPr>
          <w:b/>
          <w:color w:val="142344"/>
        </w:rPr>
        <w:t xml:space="preserve">Draft formative check  </w:t>
      </w:r>
      <w:r>
        <w:t>Which action best supports the goal of “business model basics” in Entrepreneurship, Problem Discovery and Product Thinking? Intended response: Identify costs, revenue possibilities and trust without inventing promises.</w:t>
      </w:r>
    </w:p>
    <w:p>
      <w:pPr>
        <w:keepNext/>
      </w:pPr>
      <w:r>
        <w:rPr>
          <w:b/>
          <w:color w:val="142344"/>
        </w:rPr>
        <w:t>4. Validation  ·  30 min suggested segment</w:t>
      </w:r>
    </w:p>
    <w:p>
      <w:pPr>
        <w:spacing w:after="100"/>
      </w:pPr>
      <w:r>
        <w:rPr>
          <w:b/>
          <w:color w:val="142344"/>
        </w:rPr>
        <w:t xml:space="preserve">Objective  </w:t>
      </w:r>
      <w:r>
        <w:t>Test an assumption and revise the concept.</w:t>
      </w:r>
    </w:p>
    <w:p>
      <w:pPr>
        <w:spacing w:after="100"/>
      </w:pPr>
      <w:r>
        <w:rPr>
          <w:b/>
          <w:color w:val="142344"/>
        </w:rPr>
        <w:t xml:space="preserve">Guided example  </w:t>
      </w:r>
      <w:r>
        <w:t>Imagine a fictional version of this course project. The learner starts with validation: test an assumption and revise the concept.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Test an assumption and revise the concept.. Record one choice you made and one thing you would check.</w:t>
      </w:r>
    </w:p>
    <w:p>
      <w:pPr>
        <w:spacing w:after="100"/>
      </w:pPr>
      <w:r>
        <w:rPr>
          <w:b/>
          <w:color w:val="142344"/>
        </w:rPr>
        <w:t xml:space="preserve">Draft formative check  </w:t>
      </w:r>
      <w:r>
        <w:t>Which action best supports the goal of “validation” in Entrepreneurship, Problem Discovery and Product Thinking? Intended response: Test an assumption and revise the concept.</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a private skills scrapbook or small classroom idea to explore problem discovery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problem discovery before making the project.</w:t>
      </w:r>
    </w:p>
    <w:p>
      <w:pPr>
        <w:spacing w:after="100"/>
      </w:pPr>
      <w:r>
        <w:rPr>
          <w:b/>
          <w:color w:val="142344"/>
        </w:rPr>
        <w:t xml:space="preserve">Ages 13–17  </w:t>
      </w:r>
      <w:r>
        <w:t>Invite deeper reasoning and documented decisions; collaboration and publishing remain moderated and privacy-aware. Explain decisions about business model basics in your own words.</w:t>
      </w:r>
    </w:p>
    <w:p>
      <w:pPr>
        <w:spacing w:after="100"/>
      </w:pPr>
      <w:r>
        <w:rPr>
          <w:b/>
          <w:color w:val="142344"/>
        </w:rPr>
        <w:t xml:space="preserve">Ages 18+  </w:t>
      </w:r>
      <w:r>
        <w:t>Apply the same competency to a practical study, work or community context with clear documentation. Apply the final module to a privacy-aware portfolio or practical community proposal and document how validation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42  —  Communication, Teamwork and Professional Practice</w:t>
      </w:r>
    </w:p>
    <w:p>
      <w:pPr>
        <w:spacing w:after="100"/>
      </w:pPr>
      <w:r>
        <w:rPr>
          <w:b/>
          <w:color w:val="142344"/>
        </w:rPr>
        <w:t xml:space="preserve">Purpose  </w:t>
      </w:r>
      <w:r>
        <w:t>Plan work, communicate clearly, credit contributions and revise from feedback.</w:t>
      </w:r>
    </w:p>
    <w:p>
      <w:pPr>
        <w:spacing w:after="100"/>
      </w:pPr>
      <w:r>
        <w:rPr>
          <w:b/>
          <w:color w:val="142344"/>
        </w:rPr>
        <w:t xml:space="preserve">Suggested guided time  </w:t>
      </w:r>
      <w:r>
        <w:t>~5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Set tasks, milestones and a realistic schedule</w:t>
      </w:r>
    </w:p>
    <w:p>
      <w:pPr>
        <w:pStyle w:val="ListBullet"/>
      </w:pPr>
      <w:r>
        <w:t>Write concise updates and useful handover notes</w:t>
      </w:r>
    </w:p>
    <w:p>
      <w:pPr>
        <w:pStyle w:val="ListBullet"/>
      </w:pPr>
      <w:r>
        <w:t>Address disagreement respectfully and improve work</w:t>
      </w:r>
    </w:p>
    <w:p>
      <w:pPr>
        <w:pStyle w:val="ListBullet"/>
      </w:pPr>
      <w:r>
        <w:t>Credit collaborators and disclose AI assistance when required.</w:t>
      </w:r>
    </w:p>
    <w:p>
      <w:pPr>
        <w:pStyle w:val="Heading3"/>
      </w:pPr>
      <w:r>
        <w:t>Required project and evidence</w:t>
      </w:r>
    </w:p>
    <w:p>
      <w:r>
        <w:t>Create a small project plan with tasks, a README, feedback record and retrospective.</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Documentation rubric, collaboration evidence and reflection.</w:t>
      </w:r>
    </w:p>
    <w:p>
      <w:pPr>
        <w:pStyle w:val="Heading3"/>
      </w:pPr>
      <w:r>
        <w:t>Four ordered teaching modules</w:t>
      </w:r>
    </w:p>
    <w:p>
      <w:pPr>
        <w:keepNext/>
      </w:pPr>
      <w:r>
        <w:rPr>
          <w:b/>
          <w:color w:val="142344"/>
        </w:rPr>
        <w:t>1. Planning and commitments  ·  25 min suggested segment</w:t>
      </w:r>
    </w:p>
    <w:p>
      <w:pPr>
        <w:spacing w:after="100"/>
      </w:pPr>
      <w:r>
        <w:rPr>
          <w:b/>
          <w:color w:val="142344"/>
        </w:rPr>
        <w:t xml:space="preserve">Objective  </w:t>
      </w:r>
      <w:r>
        <w:t>Set tasks, milestones and a realistic schedule</w:t>
      </w:r>
    </w:p>
    <w:p>
      <w:pPr>
        <w:spacing w:after="100"/>
      </w:pPr>
      <w:r>
        <w:rPr>
          <w:b/>
          <w:color w:val="142344"/>
        </w:rPr>
        <w:t xml:space="preserve">Guided example  </w:t>
      </w:r>
      <w:r>
        <w:t>Imagine a fictional version of this course project. The learner starts with planning and commitments: set tasks, milestones and a realistic schedule.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Set tasks, milestones and a realistic schedule. Record one choice you made and one thing you would check.</w:t>
      </w:r>
    </w:p>
    <w:p>
      <w:pPr>
        <w:spacing w:after="100"/>
      </w:pPr>
      <w:r>
        <w:rPr>
          <w:b/>
          <w:color w:val="142344"/>
        </w:rPr>
        <w:t xml:space="preserve">Draft formative check  </w:t>
      </w:r>
      <w:r>
        <w:t>Which action best supports the goal of “planning and commitments” in Communication, Teamwork and Professional Practice? Intended response: Set tasks, milestones and a realistic schedule.</w:t>
      </w:r>
    </w:p>
    <w:p>
      <w:pPr>
        <w:keepNext/>
      </w:pPr>
      <w:r>
        <w:rPr>
          <w:b/>
          <w:color w:val="142344"/>
        </w:rPr>
        <w:t>2. Communication  ·  25 min suggested segment</w:t>
      </w:r>
    </w:p>
    <w:p>
      <w:pPr>
        <w:spacing w:after="100"/>
      </w:pPr>
      <w:r>
        <w:rPr>
          <w:b/>
          <w:color w:val="142344"/>
        </w:rPr>
        <w:t xml:space="preserve">Objective  </w:t>
      </w:r>
      <w:r>
        <w:t>Write concise updates and useful handover notes</w:t>
      </w:r>
    </w:p>
    <w:p>
      <w:pPr>
        <w:spacing w:after="100"/>
      </w:pPr>
      <w:r>
        <w:rPr>
          <w:b/>
          <w:color w:val="142344"/>
        </w:rPr>
        <w:t xml:space="preserve">Guided example  </w:t>
      </w:r>
      <w:r>
        <w:t>Imagine a fictional version of this course project. The learner starts with communication: write concise updates and useful handover notes.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Write concise updates and useful handover notes. Record one choice you made and one thing you would check.</w:t>
      </w:r>
    </w:p>
    <w:p>
      <w:pPr>
        <w:spacing w:after="100"/>
      </w:pPr>
      <w:r>
        <w:rPr>
          <w:b/>
          <w:color w:val="142344"/>
        </w:rPr>
        <w:t xml:space="preserve">Draft formative check  </w:t>
      </w:r>
      <w:r>
        <w:t>Which action best supports the goal of “communication” in Communication, Teamwork and Professional Practice? Intended response: Write concise updates and useful handover notes.</w:t>
      </w:r>
    </w:p>
    <w:p>
      <w:pPr>
        <w:keepNext/>
      </w:pPr>
      <w:r>
        <w:rPr>
          <w:b/>
          <w:color w:val="142344"/>
        </w:rPr>
        <w:t>3. Collaboration and feedback  ·  25 min suggested segment</w:t>
      </w:r>
    </w:p>
    <w:p>
      <w:pPr>
        <w:spacing w:after="100"/>
      </w:pPr>
      <w:r>
        <w:rPr>
          <w:b/>
          <w:color w:val="142344"/>
        </w:rPr>
        <w:t xml:space="preserve">Objective  </w:t>
      </w:r>
      <w:r>
        <w:t>Address disagreement respectfully and improve work</w:t>
      </w:r>
    </w:p>
    <w:p>
      <w:pPr>
        <w:spacing w:after="100"/>
      </w:pPr>
      <w:r>
        <w:rPr>
          <w:b/>
          <w:color w:val="142344"/>
        </w:rPr>
        <w:t xml:space="preserve">Guided example  </w:t>
      </w:r>
      <w:r>
        <w:t>Imagine a fictional version of this course project. The learner starts with collaboration and feedback: address disagreement respectfully and improve work.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Address disagreement respectfully and improve work. Record one choice you made and one thing you would check.</w:t>
      </w:r>
    </w:p>
    <w:p>
      <w:pPr>
        <w:spacing w:after="100"/>
      </w:pPr>
      <w:r>
        <w:rPr>
          <w:b/>
          <w:color w:val="142344"/>
        </w:rPr>
        <w:t xml:space="preserve">Draft formative check  </w:t>
      </w:r>
      <w:r>
        <w:t>Which action best supports the goal of “collaboration and feedback” in Communication, Teamwork and Professional Practice? Intended response: Address disagreement respectfully and improve work.</w:t>
      </w:r>
    </w:p>
    <w:p>
      <w:pPr>
        <w:keepNext/>
      </w:pPr>
      <w:r>
        <w:rPr>
          <w:b/>
          <w:color w:val="142344"/>
        </w:rPr>
        <w:t>4. Professional integrity  ·  25 min suggested segment</w:t>
      </w:r>
    </w:p>
    <w:p>
      <w:pPr>
        <w:spacing w:after="100"/>
      </w:pPr>
      <w:r>
        <w:rPr>
          <w:b/>
          <w:color w:val="142344"/>
        </w:rPr>
        <w:t xml:space="preserve">Objective  </w:t>
      </w:r>
      <w:r>
        <w:t>Credit collaborators and disclose AI assistance when required.</w:t>
      </w:r>
    </w:p>
    <w:p>
      <w:pPr>
        <w:spacing w:after="100"/>
      </w:pPr>
      <w:r>
        <w:rPr>
          <w:b/>
          <w:color w:val="142344"/>
        </w:rPr>
        <w:t xml:space="preserve">Guided example  </w:t>
      </w:r>
      <w:r>
        <w:t>Imagine a fictional version of this course project. The learner starts with professional integrity: credit collaborators and disclose AI assistance when required.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Credit collaborators and disclose AI assistance when required.. Record one choice you made and one thing you would check.</w:t>
      </w:r>
    </w:p>
    <w:p>
      <w:pPr>
        <w:spacing w:after="100"/>
      </w:pPr>
      <w:r>
        <w:rPr>
          <w:b/>
          <w:color w:val="142344"/>
        </w:rPr>
        <w:t xml:space="preserve">Draft formative check  </w:t>
      </w:r>
      <w:r>
        <w:t>Which action best supports the goal of “professional integrity” in Communication, Teamwork and Professional Practice? Intended response: Credit collaborators and disclose AI assistance when required.</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a private skills scrapbook or small classroom idea to explore planning and commitments and explain a small result. Use familiar objects, pictures and a facilitator-guided example.</w:t>
      </w:r>
    </w:p>
    <w:p>
      <w:pPr>
        <w:spacing w:after="100"/>
      </w:pPr>
      <w:r>
        <w:rPr>
          <w:b/>
          <w:color w:val="142344"/>
        </w:rPr>
        <w:t xml:space="preserve">Ages 9–12  </w:t>
      </w:r>
      <w:r>
        <w:t>Use visual examples and checklists, then a short independent task in approved, moderated tools. For this course, practise with planning and commitments before making the project.</w:t>
      </w:r>
    </w:p>
    <w:p>
      <w:pPr>
        <w:spacing w:after="100"/>
      </w:pPr>
      <w:r>
        <w:rPr>
          <w:b/>
          <w:color w:val="142344"/>
        </w:rPr>
        <w:t xml:space="preserve">Ages 13–17  </w:t>
      </w:r>
      <w:r>
        <w:t>Invite deeper reasoning and documented decisions; collaboration and publishing remain moderated and privacy-aware. Explain decisions about collaboration and feedback in your own words.</w:t>
      </w:r>
    </w:p>
    <w:p>
      <w:pPr>
        <w:spacing w:after="100"/>
      </w:pPr>
      <w:r>
        <w:rPr>
          <w:b/>
          <w:color w:val="142344"/>
        </w:rPr>
        <w:t xml:space="preserve">Ages 18+  </w:t>
      </w:r>
      <w:r>
        <w:t>Apply the same competency to a practical study, work or community context with clear documentation. Apply the final module to a privacy-aware portfolio or practical community proposal and document how professional integrity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43  —  Professional Portfolio and Career Readiness</w:t>
      </w:r>
    </w:p>
    <w:p>
      <w:pPr>
        <w:spacing w:after="100"/>
      </w:pPr>
      <w:r>
        <w:rPr>
          <w:b/>
          <w:color w:val="142344"/>
        </w:rPr>
        <w:t xml:space="preserve">Purpose  </w:t>
      </w:r>
      <w:r>
        <w:t>Present authentic skill evidence privately or publicly with appropriate permissions.</w:t>
      </w:r>
    </w:p>
    <w:p>
      <w:pPr>
        <w:spacing w:after="100"/>
      </w:pPr>
      <w:r>
        <w:rPr>
          <w:b/>
          <w:color w:val="142344"/>
        </w:rPr>
        <w:t xml:space="preserve">Suggested guided time  </w:t>
      </w:r>
      <w:r>
        <w:t>~7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Choose work that demonstrates real skills</w:t>
      </w:r>
    </w:p>
    <w:p>
      <w:pPr>
        <w:pStyle w:val="ListBullet"/>
      </w:pPr>
      <w:r>
        <w:t>Describe problem, process, tools, results and lessons</w:t>
      </w:r>
    </w:p>
    <w:p>
      <w:pPr>
        <w:pStyle w:val="ListBullet"/>
      </w:pPr>
      <w:r>
        <w:t>Create an accessible portfolio or private skills record</w:t>
      </w:r>
    </w:p>
    <w:p>
      <w:pPr>
        <w:pStyle w:val="ListBullet"/>
      </w:pPr>
      <w:r>
        <w:t>Identify strengths, gaps and realistic next learning goals.</w:t>
      </w:r>
    </w:p>
    <w:p>
      <w:pPr>
        <w:pStyle w:val="Heading3"/>
      </w:pPr>
      <w:r>
        <w:t>Required project and evidence</w:t>
      </w:r>
    </w:p>
    <w:p>
      <w:r>
        <w:t>Create a portfolio with three evidence items or an age-appropriate private equivalent, each explaining your contribution.</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Authenticity, clarity, accessibility, privacy and explanation rubric.</w:t>
      </w:r>
    </w:p>
    <w:p>
      <w:pPr>
        <w:spacing w:after="100"/>
      </w:pPr>
      <w:r>
        <w:rPr>
          <w:b/>
          <w:color w:val="142344"/>
        </w:rPr>
        <w:t xml:space="preserve">Critical gate  </w:t>
      </w:r>
      <w:r>
        <w:t>The safety/privacy check is mandatory. A missed critical quiz item or failed human safeguard assessment prevents a pass, even if the numeric average is high.</w:t>
      </w:r>
    </w:p>
    <w:p>
      <w:pPr>
        <w:pStyle w:val="Heading3"/>
      </w:pPr>
      <w:r>
        <w:t>Four ordered teaching modules</w:t>
      </w:r>
    </w:p>
    <w:p>
      <w:pPr>
        <w:keepNext/>
      </w:pPr>
      <w:r>
        <w:rPr>
          <w:b/>
          <w:color w:val="142344"/>
        </w:rPr>
        <w:t>1. Evidence selection  ·  35 min suggested segment</w:t>
      </w:r>
    </w:p>
    <w:p>
      <w:pPr>
        <w:spacing w:after="100"/>
      </w:pPr>
      <w:r>
        <w:rPr>
          <w:b/>
          <w:color w:val="142344"/>
        </w:rPr>
        <w:t xml:space="preserve">Objective  </w:t>
      </w:r>
      <w:r>
        <w:t>Choose work that demonstrates real skills</w:t>
      </w:r>
    </w:p>
    <w:p>
      <w:pPr>
        <w:spacing w:after="100"/>
      </w:pPr>
      <w:r>
        <w:rPr>
          <w:b/>
          <w:color w:val="142344"/>
        </w:rPr>
        <w:t xml:space="preserve">Guided example  </w:t>
      </w:r>
      <w:r>
        <w:t>Imagine a fictional version of this course project. The learner starts with evidence selection: choose work that demonstrates real skills.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Choose work that demonstrates real skills. Record one choice you made and one thing you would check.</w:t>
      </w:r>
    </w:p>
    <w:p>
      <w:pPr>
        <w:spacing w:after="100"/>
      </w:pPr>
      <w:r>
        <w:rPr>
          <w:b/>
          <w:color w:val="142344"/>
        </w:rPr>
        <w:t xml:space="preserve">Draft formative check  </w:t>
      </w:r>
      <w:r>
        <w:t>Which action best supports the goal of “evidence selection” in Professional Portfolio and Career Readiness? Intended response: Choose work that demonstrates real skills.</w:t>
      </w:r>
    </w:p>
    <w:p>
      <w:pPr>
        <w:keepNext/>
      </w:pPr>
      <w:r>
        <w:rPr>
          <w:b/>
          <w:color w:val="142344"/>
        </w:rPr>
        <w:t>2. Project storytelling  ·  35 min suggested segment</w:t>
      </w:r>
    </w:p>
    <w:p>
      <w:pPr>
        <w:spacing w:after="100"/>
      </w:pPr>
      <w:r>
        <w:rPr>
          <w:b/>
          <w:color w:val="142344"/>
        </w:rPr>
        <w:t xml:space="preserve">Objective  </w:t>
      </w:r>
      <w:r>
        <w:t>Describe problem, process, tools, results and lessons</w:t>
      </w:r>
    </w:p>
    <w:p>
      <w:pPr>
        <w:spacing w:after="100"/>
      </w:pPr>
      <w:r>
        <w:rPr>
          <w:b/>
          <w:color w:val="142344"/>
        </w:rPr>
        <w:t xml:space="preserve">Guided example  </w:t>
      </w:r>
      <w:r>
        <w:t>Imagine a fictional version of this course project. The learner starts with project storytelling: describe problem, process, tools, results and lessons.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Describe problem, process, tools, results and lessons. Record one choice you made and one thing you would check.</w:t>
      </w:r>
    </w:p>
    <w:p>
      <w:pPr>
        <w:spacing w:after="100"/>
      </w:pPr>
      <w:r>
        <w:rPr>
          <w:b/>
          <w:color w:val="142344"/>
        </w:rPr>
        <w:t xml:space="preserve">Draft formative check  </w:t>
      </w:r>
      <w:r>
        <w:t>Which action best supports the goal of “project storytelling” in Professional Portfolio and Career Readiness? Intended response: Describe problem, process, tools, results and lessons.</w:t>
      </w:r>
    </w:p>
    <w:p>
      <w:pPr>
        <w:keepNext/>
      </w:pPr>
      <w:r>
        <w:rPr>
          <w:b/>
          <w:color w:val="142344"/>
        </w:rPr>
        <w:t>3. Professional presentation  ·  35 min suggested segment</w:t>
      </w:r>
    </w:p>
    <w:p>
      <w:pPr>
        <w:spacing w:after="100"/>
      </w:pPr>
      <w:r>
        <w:rPr>
          <w:b/>
          <w:color w:val="142344"/>
        </w:rPr>
        <w:t xml:space="preserve">Objective  </w:t>
      </w:r>
      <w:r>
        <w:t>Create an accessible portfolio or private skills record</w:t>
      </w:r>
    </w:p>
    <w:p>
      <w:pPr>
        <w:spacing w:after="100"/>
      </w:pPr>
      <w:r>
        <w:rPr>
          <w:b/>
          <w:color w:val="142344"/>
        </w:rPr>
        <w:t xml:space="preserve">Guided example  </w:t>
      </w:r>
      <w:r>
        <w:t>Imagine a fictional version of this course project. The learner starts with professional presentation: create an accessible portfolio or private skills record.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Create an accessible portfolio or private skills record. Record one choice you made and one thing you would check.</w:t>
      </w:r>
    </w:p>
    <w:p>
      <w:pPr>
        <w:spacing w:after="100"/>
      </w:pPr>
      <w:r>
        <w:rPr>
          <w:b/>
          <w:color w:val="142344"/>
        </w:rPr>
        <w:t xml:space="preserve">Draft formative check  </w:t>
      </w:r>
      <w:r>
        <w:t>Which action best supports the goal of “professional presentation” in Professional Portfolio and Career Readiness? Intended response: Create an accessible portfolio or private skills record.</w:t>
      </w:r>
    </w:p>
    <w:p>
      <w:pPr>
        <w:keepNext/>
      </w:pPr>
      <w:r>
        <w:rPr>
          <w:b/>
          <w:color w:val="142344"/>
        </w:rPr>
        <w:t>4. Next-step planning  ·  35 min suggested segment</w:t>
      </w:r>
    </w:p>
    <w:p>
      <w:pPr>
        <w:spacing w:after="100"/>
      </w:pPr>
      <w:r>
        <w:rPr>
          <w:b/>
          <w:color w:val="142344"/>
        </w:rPr>
        <w:t xml:space="preserve">Objective  </w:t>
      </w:r>
      <w:r>
        <w:t>Identify strengths, gaps and realistic next learning goals.</w:t>
      </w:r>
    </w:p>
    <w:p>
      <w:pPr>
        <w:spacing w:after="100"/>
      </w:pPr>
      <w:r>
        <w:rPr>
          <w:b/>
          <w:color w:val="142344"/>
        </w:rPr>
        <w:t xml:space="preserve">Guided example  </w:t>
      </w:r>
      <w:r>
        <w:t>Imagine a fictional version of this course project. The learner starts with next-step planning: identify strengths, gaps and realistic next learning goals. They make one small attempt, compare it with the goal and explain what they would change.</w:t>
      </w:r>
    </w:p>
    <w:p>
      <w:pPr>
        <w:spacing w:after="100"/>
      </w:pPr>
      <w:r>
        <w:rPr>
          <w:b/>
          <w:color w:val="142344"/>
        </w:rPr>
        <w:t xml:space="preserve">Required practice  </w:t>
      </w:r>
      <w:r>
        <w:t>Use an approved tool, drawing or verbal explanation to demonstrate this step: Identify strengths, gaps and realistic next learning goals.. Record one choice you made and one thing you would check.</w:t>
      </w:r>
    </w:p>
    <w:p>
      <w:pPr>
        <w:spacing w:after="100"/>
      </w:pPr>
      <w:r>
        <w:rPr>
          <w:b/>
          <w:color w:val="142344"/>
        </w:rPr>
        <w:t xml:space="preserve">Draft formative check  </w:t>
      </w:r>
      <w:r>
        <w:t>Which action best supports the goal of “next-step planning” in Professional Portfolio and Career Readiness? Intended response: Identify strengths, gaps and realistic next learning goals.</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a private skills scrapbook or small classroom idea to explore evidence selection and explain a small result. Use a fictional or supervised scenario and do not share identifying details.</w:t>
      </w:r>
    </w:p>
    <w:p>
      <w:pPr>
        <w:spacing w:after="100"/>
      </w:pPr>
      <w:r>
        <w:rPr>
          <w:b/>
          <w:color w:val="142344"/>
        </w:rPr>
        <w:t xml:space="preserve">Ages 9–12  </w:t>
      </w:r>
      <w:r>
        <w:t>Use visual examples and checklists, then a short independent task in approved, moderated tools. For this course, practise with evidence selection before making the project.</w:t>
      </w:r>
    </w:p>
    <w:p>
      <w:pPr>
        <w:spacing w:after="100"/>
      </w:pPr>
      <w:r>
        <w:rPr>
          <w:b/>
          <w:color w:val="142344"/>
        </w:rPr>
        <w:t xml:space="preserve">Ages 13–17  </w:t>
      </w:r>
      <w:r>
        <w:t>Invite deeper reasoning and documented decisions; collaboration and publishing remain moderated and privacy-aware. Explain decisions about professional presentation in your own words.</w:t>
      </w:r>
    </w:p>
    <w:p>
      <w:pPr>
        <w:spacing w:after="100"/>
      </w:pPr>
      <w:r>
        <w:rPr>
          <w:b/>
          <w:color w:val="142344"/>
        </w:rPr>
        <w:t xml:space="preserve">Ages 18+  </w:t>
      </w:r>
      <w:r>
        <w:t>Apply the same competency to a practical study, work or community context with clear documentation. Apply the final module to a privacy-aware portfolio or practical community proposal and document how next-step planning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pPr>
        <w:pStyle w:val="Heading2"/>
      </w:pPr>
      <w:r>
        <w:t>Course 44  —  Final Integrated Capstone: Build, Test and Present</w:t>
      </w:r>
    </w:p>
    <w:p>
      <w:pPr>
        <w:spacing w:after="100"/>
      </w:pPr>
      <w:r>
        <w:rPr>
          <w:b/>
          <w:color w:val="142344"/>
        </w:rPr>
        <w:t xml:space="preserve">Purpose  </w:t>
      </w:r>
      <w:r>
        <w:t>Integrate planning, making, testing, safety, documentation and presentation.</w:t>
      </w:r>
    </w:p>
    <w:p>
      <w:pPr>
        <w:spacing w:after="100"/>
      </w:pPr>
      <w:r>
        <w:rPr>
          <w:b/>
          <w:color w:val="142344"/>
        </w:rPr>
        <w:t xml:space="preserve">Suggested guided time  </w:t>
      </w:r>
      <w:r>
        <w:t>~16 hours, split into age-appropriate sessions; not a timed pass condition.</w:t>
      </w:r>
    </w:p>
    <w:p>
      <w:pPr>
        <w:spacing w:after="100"/>
      </w:pPr>
      <w:r>
        <w:rPr>
          <w:b/>
          <w:color w:val="142344"/>
        </w:rPr>
        <w:t xml:space="preserve">Editorial state  </w:t>
      </w:r>
      <w:r>
        <w:t>draft-1 · unreviewed teaching and assessment drafts</w:t>
      </w:r>
    </w:p>
    <w:p>
      <w:pPr>
        <w:pStyle w:val="Heading3"/>
      </w:pPr>
      <w:r>
        <w:t>Demonstrable outcomes</w:t>
      </w:r>
    </w:p>
    <w:p>
      <w:pPr>
        <w:pStyle w:val="ListBullet"/>
      </w:pPr>
      <w:r>
        <w:t>Define the problem, audience, scope, milestones and acceptance criteria</w:t>
      </w:r>
    </w:p>
    <w:p>
      <w:pPr>
        <w:pStyle w:val="ListBullet"/>
      </w:pPr>
      <w:r>
        <w:t>Create a working artefact and record key decisions</w:t>
      </w:r>
    </w:p>
    <w:p>
      <w:pPr>
        <w:pStyle w:val="ListBullet"/>
      </w:pPr>
      <w:r>
        <w:t>Test requirements, gather feedback and revise</w:t>
      </w:r>
    </w:p>
    <w:p>
      <w:pPr>
        <w:pStyle w:val="ListBullet"/>
      </w:pPr>
      <w:r>
        <w:t>Show the result, limitations, trade-offs and next steps.</w:t>
      </w:r>
    </w:p>
    <w:p>
      <w:pPr>
        <w:pStyle w:val="Heading3"/>
      </w:pPr>
      <w:r>
        <w:t>Required project and evidence</w:t>
      </w:r>
    </w:p>
    <w:p>
      <w:r>
        <w:t>Build and explain an accessible website, data solution, safe automation, game, media package or physical-computing simulation.</w:t>
      </w:r>
    </w:p>
    <w:p>
      <w:pPr>
        <w:pStyle w:val="ListBullet"/>
      </w:pPr>
      <w:r>
        <w:t>A described or linked project artefact (text-only preview; no uploads)</w:t>
      </w:r>
    </w:p>
    <w:p>
      <w:pPr>
        <w:pStyle w:val="ListBullet"/>
      </w:pPr>
      <w:r>
        <w:t>A short explanation of choices and testing</w:t>
      </w:r>
    </w:p>
    <w:p>
      <w:pPr>
        <w:pStyle w:val="ListBullet"/>
      </w:pPr>
      <w:r>
        <w:t>A privacy and safety self-check</w:t>
      </w:r>
    </w:p>
    <w:p>
      <w:pPr>
        <w:spacing w:after="100"/>
      </w:pPr>
      <w:r>
        <w:rPr>
          <w:b/>
          <w:color w:val="142344"/>
        </w:rPr>
        <w:t xml:space="preserve">Assessment focus  </w:t>
      </w:r>
      <w:r>
        <w:t>Capstone rubric: problem 10%, functionality 25%, accessibility/design 15%, technical reasoning 15%, testing/revision 15%, safety/privacy 10%, presentation/reflection 10%; minimum 70% and no critical safety failure.</w:t>
      </w:r>
    </w:p>
    <w:p>
      <w:pPr>
        <w:spacing w:after="100"/>
      </w:pPr>
      <w:r>
        <w:rPr>
          <w:b/>
          <w:color w:val="142344"/>
        </w:rPr>
        <w:t xml:space="preserve">Critical gate  </w:t>
      </w:r>
      <w:r>
        <w:t>The safety/privacy check is mandatory. A missed critical quiz item or failed human safeguard assessment prevents a pass, even if the numeric average is high.</w:t>
      </w:r>
    </w:p>
    <w:p>
      <w:pPr>
        <w:pStyle w:val="Heading3"/>
      </w:pPr>
      <w:r>
        <w:t>Four ordered teaching modules</w:t>
      </w:r>
    </w:p>
    <w:p>
      <w:pPr>
        <w:keepNext/>
      </w:pPr>
      <w:r>
        <w:rPr>
          <w:b/>
          <w:color w:val="142344"/>
        </w:rPr>
        <w:t>1. Proposal and planning  ·  80 min suggested segment</w:t>
      </w:r>
    </w:p>
    <w:p>
      <w:pPr>
        <w:spacing w:after="100"/>
      </w:pPr>
      <w:r>
        <w:rPr>
          <w:b/>
          <w:color w:val="142344"/>
        </w:rPr>
        <w:t xml:space="preserve">Objective  </w:t>
      </w:r>
      <w:r>
        <w:t>Define the problem, audience, scope, milestones and acceptance criteria</w:t>
      </w:r>
    </w:p>
    <w:p>
      <w:pPr>
        <w:spacing w:after="100"/>
      </w:pPr>
      <w:r>
        <w:rPr>
          <w:b/>
          <w:color w:val="142344"/>
        </w:rPr>
        <w:t xml:space="preserve">Guided example  </w:t>
      </w:r>
      <w:r>
        <w:t>A fictional classroom wants a simple recycling guide. The proposal identifies readers, three needed pages, a keyboard-accessible route, a test plan and a private feedback method—without collecting classmates’ personal information.</w:t>
      </w:r>
    </w:p>
    <w:p>
      <w:pPr>
        <w:spacing w:after="100"/>
      </w:pPr>
      <w:r>
        <w:rPr>
          <w:b/>
          <w:color w:val="142344"/>
        </w:rPr>
        <w:t xml:space="preserve">Required practice  </w:t>
      </w:r>
      <w:r>
        <w:t>Draft a one-page proposal: problem, fictional users, two essential features, an accessibility need, safety/privacy rule and one testable success criterion.</w:t>
      </w:r>
    </w:p>
    <w:p>
      <w:pPr>
        <w:spacing w:after="100"/>
      </w:pPr>
      <w:r>
        <w:rPr>
          <w:b/>
          <w:color w:val="142344"/>
        </w:rPr>
        <w:t xml:space="preserve">Draft formative check  </w:t>
      </w:r>
      <w:r>
        <w:t>Which action best supports the goal of “proposal and planning” in Final Integrated Capstone: Build, Test and Present? Intended response: Define the problem, audience, scope, milestones and acceptance criteria.</w:t>
      </w:r>
    </w:p>
    <w:p>
      <w:pPr>
        <w:keepNext/>
      </w:pPr>
      <w:r>
        <w:rPr>
          <w:b/>
          <w:color w:val="142344"/>
        </w:rPr>
        <w:t>2. Build and document  ·  80 min suggested segment</w:t>
      </w:r>
    </w:p>
    <w:p>
      <w:pPr>
        <w:spacing w:after="100"/>
      </w:pPr>
      <w:r>
        <w:rPr>
          <w:b/>
          <w:color w:val="142344"/>
        </w:rPr>
        <w:t xml:space="preserve">Objective  </w:t>
      </w:r>
      <w:r>
        <w:t>Create a working artefact and record key decisions</w:t>
      </w:r>
    </w:p>
    <w:p>
      <w:pPr>
        <w:spacing w:after="100"/>
      </w:pPr>
      <w:r>
        <w:rPr>
          <w:b/>
          <w:color w:val="142344"/>
        </w:rPr>
        <w:t xml:space="preserve">Guided example  </w:t>
      </w:r>
      <w:r>
        <w:t>The recycling-guide team builds a plain-language first page, adds labelled navigation and records why they used synthetic examples instead of real learner data.</w:t>
      </w:r>
    </w:p>
    <w:p>
      <w:pPr>
        <w:spacing w:after="100"/>
      </w:pPr>
      <w:r>
        <w:rPr>
          <w:b/>
          <w:color w:val="142344"/>
        </w:rPr>
        <w:t xml:space="preserve">Required practice  </w:t>
      </w:r>
      <w:r>
        <w:t>Create or simulate one working slice of your capstone. Record one design decision, its trade-off and any licensed asset or AI assistance.</w:t>
      </w:r>
    </w:p>
    <w:p>
      <w:pPr>
        <w:spacing w:after="100"/>
      </w:pPr>
      <w:r>
        <w:rPr>
          <w:b/>
          <w:color w:val="142344"/>
        </w:rPr>
        <w:t xml:space="preserve">Draft formative check  </w:t>
      </w:r>
      <w:r>
        <w:t>Which action best supports the goal of “build and document” in Final Integrated Capstone: Build, Test and Present? Intended response: Create a working artefact and record key decisions.</w:t>
      </w:r>
    </w:p>
    <w:p>
      <w:pPr>
        <w:keepNext/>
      </w:pPr>
      <w:r>
        <w:rPr>
          <w:b/>
          <w:color w:val="142344"/>
        </w:rPr>
        <w:t>3. Test and improve  ·  80 min suggested segment</w:t>
      </w:r>
    </w:p>
    <w:p>
      <w:pPr>
        <w:spacing w:after="100"/>
      </w:pPr>
      <w:r>
        <w:rPr>
          <w:b/>
          <w:color w:val="142344"/>
        </w:rPr>
        <w:t xml:space="preserve">Objective  </w:t>
      </w:r>
      <w:r>
        <w:t>Test requirements, gather feedback and revise</w:t>
      </w:r>
    </w:p>
    <w:p>
      <w:pPr>
        <w:spacing w:after="100"/>
      </w:pPr>
      <w:r>
        <w:rPr>
          <w:b/>
          <w:color w:val="142344"/>
        </w:rPr>
        <w:t xml:space="preserve">Guided example  </w:t>
      </w:r>
      <w:r>
        <w:t>A tester cannot reach the guide’s last section by keyboard. The learner logs the step, fixes focus order, repeats the test and notes that a larger assistive-technology review remains necessary.</w:t>
      </w:r>
    </w:p>
    <w:p>
      <w:pPr>
        <w:spacing w:after="100"/>
      </w:pPr>
      <w:r>
        <w:rPr>
          <w:b/>
          <w:color w:val="142344"/>
        </w:rPr>
        <w:t xml:space="preserve">Required practice  </w:t>
      </w:r>
      <w:r>
        <w:t>Write expected versus actual results for two checks, including accessibility or safety. Revise one observed problem and explain what remains untested.</w:t>
      </w:r>
    </w:p>
    <w:p>
      <w:pPr>
        <w:spacing w:after="100"/>
      </w:pPr>
      <w:r>
        <w:rPr>
          <w:b/>
          <w:color w:val="142344"/>
        </w:rPr>
        <w:t xml:space="preserve">Draft formative check  </w:t>
      </w:r>
      <w:r>
        <w:t>Which action best supports the goal of “test and improve” in Final Integrated Capstone: Build, Test and Present? Intended response: Test requirements, gather feedback and revise.</w:t>
      </w:r>
    </w:p>
    <w:p>
      <w:pPr>
        <w:keepNext/>
      </w:pPr>
      <w:r>
        <w:rPr>
          <w:b/>
          <w:color w:val="142344"/>
        </w:rPr>
        <w:t>4. Present and reflect  ·  80 min suggested segment</w:t>
      </w:r>
    </w:p>
    <w:p>
      <w:pPr>
        <w:spacing w:after="100"/>
      </w:pPr>
      <w:r>
        <w:rPr>
          <w:b/>
          <w:color w:val="142344"/>
        </w:rPr>
        <w:t xml:space="preserve">Objective  </w:t>
      </w:r>
      <w:r>
        <w:t>Show the result, limitations, trade-offs and next steps.</w:t>
      </w:r>
    </w:p>
    <w:p>
      <w:pPr>
        <w:spacing w:after="100"/>
      </w:pPr>
      <w:r>
        <w:rPr>
          <w:b/>
          <w:color w:val="142344"/>
        </w:rPr>
        <w:t xml:space="preserve">Guided example  </w:t>
      </w:r>
      <w:r>
        <w:t>The learner shows a fictional user journey, a test record and a before-and-after improvement. They explain one limitation and ask for specific feedback rather than claiming that the project is certified.</w:t>
      </w:r>
    </w:p>
    <w:p>
      <w:pPr>
        <w:spacing w:after="100"/>
      </w:pPr>
      <w:r>
        <w:rPr>
          <w:b/>
          <w:color w:val="142344"/>
        </w:rPr>
        <w:t xml:space="preserve">Required practice  </w:t>
      </w:r>
      <w:r>
        <w:t>Prepare a private or approved presentation of your artefact, test evidence, one revision, privacy choices and next steps. A facilitator may record an oral presentation.</w:t>
      </w:r>
    </w:p>
    <w:p>
      <w:pPr>
        <w:spacing w:after="100"/>
      </w:pPr>
      <w:r>
        <w:rPr>
          <w:b/>
          <w:color w:val="142344"/>
        </w:rPr>
        <w:t xml:space="preserve">Draft formative check  </w:t>
      </w:r>
      <w:r>
        <w:t>Which action best supports the goal of “present and reflect” in Final Integrated Capstone: Build, Test and Present? Intended response: Show the result, limitations, trade-offs and next steps.</w:t>
      </w:r>
    </w:p>
    <w:p>
      <w:pPr>
        <w:pStyle w:val="Heading3"/>
      </w:pPr>
      <w:r>
        <w:t>Age-adapted facilitation</w:t>
      </w:r>
    </w:p>
    <w:p>
      <w:pPr>
        <w:spacing w:after="100"/>
      </w:pPr>
      <w:r>
        <w:rPr>
          <w:b/>
          <w:color w:val="142344"/>
        </w:rPr>
        <w:t xml:space="preserve">Ages 6–8  </w:t>
      </w:r>
      <w:r>
        <w:t>Use short, supervised activities, pictures, oral explanation and breaks. A facilitator may record a dictated response; never require a public child profile. Use a private skills scrapbook or small classroom idea to explore proposal and planning and explain a small result. Use a fictional or supervised scenario and do not share identifying details.</w:t>
      </w:r>
    </w:p>
    <w:p>
      <w:pPr>
        <w:spacing w:after="100"/>
      </w:pPr>
      <w:r>
        <w:rPr>
          <w:b/>
          <w:color w:val="142344"/>
        </w:rPr>
        <w:t xml:space="preserve">Ages 9–12  </w:t>
      </w:r>
      <w:r>
        <w:t>Use visual examples and checklists, then a short independent task in approved, moderated tools. For this course, practise with proposal and planning before making the project.</w:t>
      </w:r>
    </w:p>
    <w:p>
      <w:pPr>
        <w:spacing w:after="100"/>
      </w:pPr>
      <w:r>
        <w:rPr>
          <w:b/>
          <w:color w:val="142344"/>
        </w:rPr>
        <w:t xml:space="preserve">Ages 13–17  </w:t>
      </w:r>
      <w:r>
        <w:t>Invite deeper reasoning and documented decisions; collaboration and publishing remain moderated and privacy-aware. Explain decisions about test and improve in your own words.</w:t>
      </w:r>
    </w:p>
    <w:p>
      <w:pPr>
        <w:spacing w:after="100"/>
      </w:pPr>
      <w:r>
        <w:rPr>
          <w:b/>
          <w:color w:val="142344"/>
        </w:rPr>
        <w:t xml:space="preserve">Ages 18+  </w:t>
      </w:r>
      <w:r>
        <w:t>Apply the same competency to a practical study, work or community context with clear documentation. Apply the final module to a privacy-aware portfolio or practical community proposal and document how present and reflect improves your result.</w:t>
      </w:r>
    </w:p>
    <w:p>
      <w:pPr>
        <w:spacing w:before="120"/>
      </w:pPr>
      <w:r>
        <w:rPr>
          <w:i/>
        </w:rPr>
        <w:t>Progression: pass the prior course; complete these four lessons and practice items; meet the course quiz and safety gates; submit this project for a rubric and a human decision. If changes are needed, remain here and retry.</w:t>
      </w:r>
    </w:p>
    <w:p>
      <w:r>
        <w:br w:type="page"/>
      </w:r>
    </w:p>
    <w:p>
      <w:pPr>
        <w:pStyle w:val="Heading1"/>
      </w:pPr>
      <w:r>
        <w:t>Final capstone rubric</w:t>
      </w:r>
    </w:p>
    <w:p>
      <w:r>
        <w:t>Course 44 integrates planning, making, testing, safety, accessibility, reflection and communication. Its weighted preview rubric is separate from the default course weighting. A score of at least 70% and a passing critical safety/privacy gate are required, along with the 80% knowledge check, required practice and human review.</w:t>
      </w:r>
    </w:p>
    <w:p>
      <w:pPr>
        <w:spacing w:after="100"/>
      </w:pPr>
      <w:r>
        <w:rPr>
          <w:b/>
          <w:color w:val="142344"/>
        </w:rPr>
        <w:t xml:space="preserve">10%  </w:t>
      </w:r>
      <w:r>
        <w:t>Problem and scope</w:t>
      </w:r>
    </w:p>
    <w:p>
      <w:pPr>
        <w:spacing w:after="100"/>
      </w:pPr>
      <w:r>
        <w:rPr>
          <w:b/>
          <w:color w:val="142344"/>
        </w:rPr>
        <w:t xml:space="preserve">25%  </w:t>
      </w:r>
      <w:r>
        <w:t>Functionality</w:t>
      </w:r>
    </w:p>
    <w:p>
      <w:pPr>
        <w:spacing w:after="100"/>
      </w:pPr>
      <w:r>
        <w:rPr>
          <w:b/>
          <w:color w:val="142344"/>
        </w:rPr>
        <w:t xml:space="preserve">15%  </w:t>
      </w:r>
      <w:r>
        <w:t>Accessibility and design</w:t>
      </w:r>
    </w:p>
    <w:p>
      <w:pPr>
        <w:spacing w:after="100"/>
      </w:pPr>
      <w:r>
        <w:rPr>
          <w:b/>
          <w:color w:val="142344"/>
        </w:rPr>
        <w:t xml:space="preserve">15%  </w:t>
      </w:r>
      <w:r>
        <w:t>Technical reasoning</w:t>
      </w:r>
    </w:p>
    <w:p>
      <w:pPr>
        <w:spacing w:after="100"/>
      </w:pPr>
      <w:r>
        <w:rPr>
          <w:b/>
          <w:color w:val="142344"/>
        </w:rPr>
        <w:t xml:space="preserve">15%  </w:t>
      </w:r>
      <w:r>
        <w:t>Testing and revision</w:t>
      </w:r>
    </w:p>
    <w:p>
      <w:pPr>
        <w:spacing w:after="100"/>
      </w:pPr>
      <w:r>
        <w:rPr>
          <w:b/>
          <w:color w:val="142344"/>
        </w:rPr>
        <w:t xml:space="preserve">10%  </w:t>
      </w:r>
      <w:r>
        <w:t>Safety and privacy</w:t>
      </w:r>
    </w:p>
    <w:p>
      <w:pPr>
        <w:spacing w:after="100"/>
      </w:pPr>
      <w:r>
        <w:rPr>
          <w:b/>
          <w:color w:val="142344"/>
        </w:rPr>
        <w:t xml:space="preserve">10%  </w:t>
      </w:r>
      <w:r>
        <w:t>Presentation and reflection</w:t>
      </w:r>
    </w:p>
    <w:p>
      <w:pPr>
        <w:pStyle w:val="Heading1"/>
      </w:pPr>
      <w:r>
        <w:t>Before any real publication</w:t>
      </w:r>
    </w:p>
    <w:p>
      <w:pPr>
        <w:pStyle w:val="ListBullet"/>
      </w:pPr>
      <w:r>
        <w:t>Replace generated lesson outlines with subject-expert-authored scripts and worked examples; validate every quiz distractor, correct answer, safety scenario and rubric anchor.</w:t>
      </w:r>
    </w:p>
    <w:p>
      <w:pPr>
        <w:pStyle w:val="ListBullet"/>
      </w:pPr>
      <w:r>
        <w:t>Test the full pathway with teachers and learners in each age band. Validate reading level, translation/localisation, accessibility and realistic duration, including non-text response alternatives.</w:t>
      </w:r>
    </w:p>
    <w:p>
      <w:pPr>
        <w:pStyle w:val="ListBullet"/>
      </w:pPr>
      <w:r>
        <w:t>Complete Ghana-first legal, privacy, child safeguarding, content rights and institutional review before real child accounts, uploads, discussion spaces or AI access.</w:t>
      </w:r>
    </w:p>
    <w:p>
      <w:pPr>
        <w:pStyle w:val="ListBullet"/>
      </w:pPr>
      <w:r>
        <w:t>Make the backend the sole writer of attempts, rubric decisions, course-version assignments and unlock events. Verify reviewer identity, tenant membership and guardian permissions; preserve an audit trail.</w:t>
      </w:r>
    </w:p>
    <w:p>
      <w:pPr>
        <w:pStyle w:val="ListBullet"/>
      </w:pPr>
      <w:r>
        <w:t>Plan migration when a published course or prerequisite policy changes; never silently discard a valid prior completion or let a stale client record create a pass.</w:t>
      </w:r>
    </w:p>
    <w:p>
      <w:pPr>
        <w:pStyle w:val="ListBullet"/>
      </w:pPr>
      <w:r>
        <w:t>Run real moderation, incident escalation, content review, security testing, accessibility testing and offline-sync reconciliation before production launch.</w:t>
      </w:r>
    </w:p>
    <w:sectPr w:rsidR="00FC693F" w:rsidRPr="0006063C" w:rsidSect="00034616">
      <w:headerReference w:type="default" r:id="rId9"/>
      <w:footerReference w:type="default" r:id="rId10"/>
      <w:pgSz w:w="12240" w:h="15840"/>
      <w:pgMar w:top="1109"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A5567"/>
        <w:sz w:val="16"/>
      </w:rPr>
      <w:t xml:space="preserve">Draft-1  •  21 October 2026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156950"/>
        <w:sz w:val="16"/>
      </w:rPr>
      <w:t>DESLOOP  /  ACADEMY                                      EDITORIAL CURRICULUM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120"/>
    </w:pPr>
    <w:rPr>
      <w:rFonts w:ascii="Aptos" w:hAnsi="Aptos"/>
      <w:color w:val="4A556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42344"/>
      <w:sz w:val="44"/>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ascii="Aptos Display" w:hAnsi="Aptos Display"/>
      <w:b/>
      <w:bCs/>
      <w:color w:val="142344"/>
      <w:sz w:val="30"/>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Aptos Display" w:hAnsi="Aptos Display"/>
      <w:b/>
      <w:bCs/>
      <w:color w:val="1569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320"/>
      <w:contextualSpacing/>
    </w:pPr>
    <w:rPr>
      <w:rFonts w:asciiTheme="majorHAnsi" w:eastAsiaTheme="majorEastAsia" w:hAnsiTheme="majorHAnsi" w:cstheme="majorBidi" w:ascii="Aptos Display" w:hAnsi="Aptos Display"/>
      <w:b/>
      <w:color w:val="142344"/>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Desloop Academy — Master Curriculum</dc:title>
  <dc:subject>44-course sequential draft curriculum for review and implementation</dc:subject>
  <dc:creator>Desloop Academy — draft preview</dc:creator>
  <cp:keywords>curriculum, 44 courses, progression, teaching bands, draft</cp:keywords>
  <dc:description>generated by python-docx</dc:description>
  <cp:lastModifiedBy/>
  <cp:revision>1</cp:revision>
  <dcterms:created xsi:type="dcterms:W3CDTF">2013-12-23T23:15:00Z</dcterms:created>
  <dcterms:modified xsi:type="dcterms:W3CDTF">2013-12-23T23:15:00Z</dcterms:modified>
  <cp:category/>
</cp:coreProperties>
</file>